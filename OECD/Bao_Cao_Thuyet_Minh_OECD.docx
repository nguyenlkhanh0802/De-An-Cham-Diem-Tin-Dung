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E299" w14:textId="53C525B8" w:rsidR="001C1AB8" w:rsidRPr="001C1AB8" w:rsidRDefault="004E0374">
      <w:pPr>
        <w:keepNext/>
        <w:spacing w:before="280" w:after="120"/>
        <w:rPr>
          <w:b/>
          <w:color w:val="auto"/>
          <w:szCs w:val="26"/>
        </w:rPr>
        <w:sectPr w:rsidR="001C1AB8" w:rsidRPr="001C1AB8" w:rsidSect="00034616">
          <w:headerReference w:type="default" r:id="rId8"/>
          <w:pgSz w:w="11906" w:h="16838"/>
          <w:pgMar w:top="1134" w:right="1134" w:bottom="1134" w:left="1701" w:header="720" w:footer="720" w:gutter="0"/>
          <w:cols w:space="720"/>
          <w:docGrid w:linePitch="360"/>
        </w:sectPr>
      </w:pPr>
      <w:r w:rsidRPr="007C10E4">
        <w:rPr>
          <w:rFonts w:cs="Times New Roman"/>
          <w:noProof/>
          <w:szCs w:val="26"/>
        </w:rPr>
        <mc:AlternateContent>
          <mc:Choice Requires="wps">
            <w:drawing>
              <wp:anchor distT="0" distB="0" distL="114300" distR="114300" simplePos="0" relativeHeight="251666432" behindDoc="0" locked="0" layoutInCell="1" allowOverlap="1" wp14:anchorId="4D44F31D" wp14:editId="5929E7D7">
                <wp:simplePos x="0" y="0"/>
                <wp:positionH relativeFrom="page">
                  <wp:posOffset>551815</wp:posOffset>
                </wp:positionH>
                <wp:positionV relativeFrom="paragraph">
                  <wp:posOffset>8821747</wp:posOffset>
                </wp:positionV>
                <wp:extent cx="6463859" cy="520700"/>
                <wp:effectExtent l="0" t="0" r="0" b="0"/>
                <wp:wrapNone/>
                <wp:docPr id="932565948" name="Text Box 932565948"/>
                <wp:cNvGraphicFramePr/>
                <a:graphic xmlns:a="http://schemas.openxmlformats.org/drawingml/2006/main">
                  <a:graphicData uri="http://schemas.microsoft.com/office/word/2010/wordprocessingShape">
                    <wps:wsp>
                      <wps:cNvSpPr txBox="1"/>
                      <wps:spPr>
                        <a:xfrm>
                          <a:off x="0" y="0"/>
                          <a:ext cx="6463859" cy="520700"/>
                        </a:xfrm>
                        <a:prstGeom prst="rect">
                          <a:avLst/>
                        </a:prstGeom>
                        <a:noFill/>
                        <a:ln w="6350">
                          <a:noFill/>
                        </a:ln>
                      </wps:spPr>
                      <wps:txbx>
                        <w:txbxContent>
                          <w:p w14:paraId="371F4A26" w14:textId="77777777" w:rsidR="004E0374" w:rsidRPr="004D0395" w:rsidRDefault="004E0374" w:rsidP="004E0374">
                            <w:pPr>
                              <w:jc w:val="center"/>
                              <w:rPr>
                                <w:rFonts w:cs="Times New Roman"/>
                                <w:color w:val="auto"/>
                                <w:sz w:val="28"/>
                                <w:szCs w:val="28"/>
                              </w:rPr>
                            </w:pPr>
                            <w:proofErr w:type="spellStart"/>
                            <w:r>
                              <w:rPr>
                                <w:rFonts w:cs="Times New Roman"/>
                                <w:b/>
                                <w:bCs/>
                                <w:color w:val="FFFFFF" w:themeColor="background1"/>
                                <w:sz w:val="28"/>
                                <w:szCs w:val="28"/>
                              </w:rPr>
                              <w:t>Tp.HCM</w:t>
                            </w:r>
                            <w:proofErr w:type="spellEnd"/>
                            <w:r>
                              <w:rPr>
                                <w:rFonts w:cs="Times New Roman"/>
                                <w:b/>
                                <w:bCs/>
                                <w:color w:val="FFFFFF" w:themeColor="background1"/>
                                <w:sz w:val="28"/>
                                <w:szCs w:val="28"/>
                              </w:rPr>
                              <w:t xml:space="preserve">, </w:t>
                            </w:r>
                            <w:proofErr w:type="spellStart"/>
                            <w:r>
                              <w:rPr>
                                <w:rFonts w:cs="Times New Roman"/>
                                <w:b/>
                                <w:bCs/>
                                <w:color w:val="FFFFFF" w:themeColor="background1"/>
                                <w:sz w:val="28"/>
                                <w:szCs w:val="28"/>
                              </w:rPr>
                              <w:t>tháng</w:t>
                            </w:r>
                            <w:proofErr w:type="spellEnd"/>
                            <w:r>
                              <w:rPr>
                                <w:rFonts w:cs="Times New Roman"/>
                                <w:b/>
                                <w:bCs/>
                                <w:color w:val="FFFFFF" w:themeColor="background1"/>
                                <w:sz w:val="28"/>
                                <w:szCs w:val="28"/>
                              </w:rPr>
                              <w:t xml:space="preserve"> 09 </w:t>
                            </w:r>
                            <w:proofErr w:type="spellStart"/>
                            <w:r>
                              <w:rPr>
                                <w:rFonts w:cs="Times New Roman"/>
                                <w:b/>
                                <w:bCs/>
                                <w:color w:val="FFFFFF" w:themeColor="background1"/>
                                <w:sz w:val="28"/>
                                <w:szCs w:val="28"/>
                              </w:rPr>
                              <w:t>năm</w:t>
                            </w:r>
                            <w:proofErr w:type="spellEnd"/>
                            <w:r>
                              <w:rPr>
                                <w:rFonts w:cs="Times New Roman"/>
                                <w:b/>
                                <w:bCs/>
                                <w:color w:val="FFFFFF" w:themeColor="background1"/>
                                <w:sz w:val="28"/>
                                <w:szCs w:val="28"/>
                              </w:rPr>
                              <w:t xml:space="preserve"> 2026</w:t>
                            </w:r>
                            <w:r w:rsidRPr="004D0395">
                              <w:rPr>
                                <w:rFonts w:cs="Times New Roman"/>
                                <w:color w:val="auto"/>
                                <w:sz w:val="28"/>
                                <w:szCs w:val="28"/>
                              </w:rPr>
                              <w:t xml:space="preserve"> </w:t>
                            </w:r>
                          </w:p>
                          <w:p w14:paraId="466C5538" w14:textId="77777777" w:rsidR="004E0374" w:rsidRPr="004D0395" w:rsidRDefault="004E0374" w:rsidP="004E0374">
                            <w:pPr>
                              <w:jc w:val="center"/>
                              <w:rPr>
                                <w:rFonts w:cs="Times New Roman"/>
                                <w:color w:val="auto"/>
                                <w:sz w:val="28"/>
                                <w:szCs w:val="28"/>
                              </w:rPr>
                            </w:pPr>
                          </w:p>
                          <w:p w14:paraId="450E0EC6" w14:textId="77777777" w:rsidR="004E0374" w:rsidRPr="004D0395" w:rsidRDefault="004E0374" w:rsidP="004E0374">
                            <w:pPr>
                              <w:jc w:val="center"/>
                              <w:rPr>
                                <w:rFonts w:cs="Times New Roman"/>
                                <w:color w:val="auto"/>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44F31D" id="_x0000_t202" coordsize="21600,21600" o:spt="202" path="m,l,21600r21600,l21600,xe">
                <v:stroke joinstyle="miter"/>
                <v:path gradientshapeok="t" o:connecttype="rect"/>
              </v:shapetype>
              <v:shape id="Text Box 932565948" o:spid="_x0000_s1026" type="#_x0000_t202" style="position:absolute;margin-left:43.45pt;margin-top:694.65pt;width:508.95pt;height:41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" filled="f" stroked="f" strokeweight=".5pt">
                <v:textbox>
                  <w:txbxContent>
                    <w:p w14:paraId="371F4A26" w14:textId="77777777" w:rsidR="004E0374" w:rsidRPr="004D0395" w:rsidRDefault="004E0374" w:rsidP="004E0374">
                      <w:pPr>
                        <w:jc w:val="center"/>
                        <w:rPr>
                          <w:rFonts w:cs="Times New Roman"/>
                          <w:color w:val="auto"/>
                          <w:sz w:val="28"/>
                          <w:szCs w:val="28"/>
                        </w:rPr>
                      </w:pPr>
                      <w:proofErr w:type="spellStart"/>
                      <w:r>
                        <w:rPr>
                          <w:rFonts w:cs="Times New Roman"/>
                          <w:b/>
                          <w:bCs/>
                          <w:color w:val="FFFFFF" w:themeColor="background1"/>
                          <w:sz w:val="28"/>
                          <w:szCs w:val="28"/>
                        </w:rPr>
                        <w:t>Tp.HCM</w:t>
                      </w:r>
                      <w:proofErr w:type="spellEnd"/>
                      <w:r>
                        <w:rPr>
                          <w:rFonts w:cs="Times New Roman"/>
                          <w:b/>
                          <w:bCs/>
                          <w:color w:val="FFFFFF" w:themeColor="background1"/>
                          <w:sz w:val="28"/>
                          <w:szCs w:val="28"/>
                        </w:rPr>
                        <w:t xml:space="preserve">, </w:t>
                      </w:r>
                      <w:proofErr w:type="spellStart"/>
                      <w:r>
                        <w:rPr>
                          <w:rFonts w:cs="Times New Roman"/>
                          <w:b/>
                          <w:bCs/>
                          <w:color w:val="FFFFFF" w:themeColor="background1"/>
                          <w:sz w:val="28"/>
                          <w:szCs w:val="28"/>
                        </w:rPr>
                        <w:t>tháng</w:t>
                      </w:r>
                      <w:proofErr w:type="spellEnd"/>
                      <w:r>
                        <w:rPr>
                          <w:rFonts w:cs="Times New Roman"/>
                          <w:b/>
                          <w:bCs/>
                          <w:color w:val="FFFFFF" w:themeColor="background1"/>
                          <w:sz w:val="28"/>
                          <w:szCs w:val="28"/>
                        </w:rPr>
                        <w:t xml:space="preserve"> 09 </w:t>
                      </w:r>
                      <w:proofErr w:type="spellStart"/>
                      <w:r>
                        <w:rPr>
                          <w:rFonts w:cs="Times New Roman"/>
                          <w:b/>
                          <w:bCs/>
                          <w:color w:val="FFFFFF" w:themeColor="background1"/>
                          <w:sz w:val="28"/>
                          <w:szCs w:val="28"/>
                        </w:rPr>
                        <w:t>năm</w:t>
                      </w:r>
                      <w:proofErr w:type="spellEnd"/>
                      <w:r>
                        <w:rPr>
                          <w:rFonts w:cs="Times New Roman"/>
                          <w:b/>
                          <w:bCs/>
                          <w:color w:val="FFFFFF" w:themeColor="background1"/>
                          <w:sz w:val="28"/>
                          <w:szCs w:val="28"/>
                        </w:rPr>
                        <w:t xml:space="preserve"> 2026</w:t>
                      </w:r>
                      <w:r w:rsidRPr="004D0395">
                        <w:rPr>
                          <w:rFonts w:cs="Times New Roman"/>
                          <w:color w:val="auto"/>
                          <w:sz w:val="28"/>
                          <w:szCs w:val="28"/>
                        </w:rPr>
                        <w:t xml:space="preserve"> </w:t>
                      </w:r>
                    </w:p>
                    <w:p w14:paraId="466C5538" w14:textId="77777777" w:rsidR="004E0374" w:rsidRPr="004D0395" w:rsidRDefault="004E0374" w:rsidP="004E0374">
                      <w:pPr>
                        <w:jc w:val="center"/>
                        <w:rPr>
                          <w:rFonts w:cs="Times New Roman"/>
                          <w:color w:val="auto"/>
                          <w:sz w:val="28"/>
                          <w:szCs w:val="28"/>
                        </w:rPr>
                      </w:pPr>
                    </w:p>
                    <w:p w14:paraId="450E0EC6" w14:textId="77777777" w:rsidR="004E0374" w:rsidRPr="004D0395" w:rsidRDefault="004E0374" w:rsidP="004E0374">
                      <w:pPr>
                        <w:jc w:val="center"/>
                        <w:rPr>
                          <w:rFonts w:cs="Times New Roman"/>
                          <w:color w:val="auto"/>
                          <w:sz w:val="28"/>
                          <w:szCs w:val="28"/>
                        </w:rPr>
                      </w:pPr>
                    </w:p>
                  </w:txbxContent>
                </v:textbox>
                <w10:wrap anchorx="page"/>
              </v:shape>
            </w:pict>
          </mc:Fallback>
        </mc:AlternateContent>
      </w:r>
      <w:r w:rsidRPr="007C10E4">
        <w:rPr>
          <w:rFonts w:cs="Times New Roman"/>
          <w:noProof/>
          <w:szCs w:val="26"/>
        </w:rPr>
        <mc:AlternateContent>
          <mc:Choice Requires="wps">
            <w:drawing>
              <wp:anchor distT="0" distB="0" distL="114300" distR="114300" simplePos="0" relativeHeight="251660800" behindDoc="0" locked="0" layoutInCell="1" allowOverlap="1" wp14:anchorId="4B810410" wp14:editId="4A9DDFB3">
                <wp:simplePos x="0" y="0"/>
                <wp:positionH relativeFrom="margin">
                  <wp:posOffset>-524510</wp:posOffset>
                </wp:positionH>
                <wp:positionV relativeFrom="paragraph">
                  <wp:posOffset>4236167</wp:posOffset>
                </wp:positionV>
                <wp:extent cx="6463859" cy="4412973"/>
                <wp:effectExtent l="0" t="0" r="0" b="6985"/>
                <wp:wrapNone/>
                <wp:docPr id="1104699987" name="Text Box 1104699987"/>
                <wp:cNvGraphicFramePr/>
                <a:graphic xmlns:a="http://schemas.openxmlformats.org/drawingml/2006/main">
                  <a:graphicData uri="http://schemas.microsoft.com/office/word/2010/wordprocessingShape">
                    <wps:wsp>
                      <wps:cNvSpPr txBox="1"/>
                      <wps:spPr>
                        <a:xfrm>
                          <a:off x="0" y="0"/>
                          <a:ext cx="6463859" cy="4412973"/>
                        </a:xfrm>
                        <a:prstGeom prst="rect">
                          <a:avLst/>
                        </a:prstGeom>
                        <a:noFill/>
                        <a:ln w="6350">
                          <a:noFill/>
                        </a:ln>
                      </wps:spPr>
                      <wps:txbx>
                        <w:txbxContent>
                          <w:p w14:paraId="65378F71" w14:textId="77777777" w:rsidR="004E0374" w:rsidRDefault="004E0374" w:rsidP="004E0374">
                            <w:pPr>
                              <w:jc w:val="center"/>
                              <w:rPr>
                                <w:rFonts w:cs="Times New Roman"/>
                                <w:b/>
                                <w:bCs/>
                                <w:sz w:val="28"/>
                                <w:szCs w:val="28"/>
                              </w:rPr>
                            </w:pPr>
                            <w:r>
                              <w:rPr>
                                <w:rFonts w:cs="Times New Roman"/>
                                <w:b/>
                                <w:bCs/>
                                <w:sz w:val="28"/>
                                <w:szCs w:val="28"/>
                              </w:rPr>
                              <w:t>DANH SÁCH THÀNH VIÊN</w:t>
                            </w:r>
                          </w:p>
                          <w:tbl>
                            <w:tblPr>
                              <w:tblStyle w:val="TableGrid"/>
                              <w:tblW w:w="8457" w:type="dxa"/>
                              <w:jc w:val="center"/>
                              <w:tblLook w:val="04A0" w:firstRow="1" w:lastRow="0" w:firstColumn="1" w:lastColumn="0" w:noHBand="0" w:noVBand="1"/>
                            </w:tblPr>
                            <w:tblGrid>
                              <w:gridCol w:w="1127"/>
                              <w:gridCol w:w="2506"/>
                              <w:gridCol w:w="4824"/>
                            </w:tblGrid>
                            <w:tr w:rsidR="004E0374" w:rsidRPr="006120B8" w14:paraId="729B6861" w14:textId="77777777" w:rsidTr="001336E5">
                              <w:trPr>
                                <w:trHeight w:val="444"/>
                                <w:jc w:val="center"/>
                              </w:trPr>
                              <w:tc>
                                <w:tcPr>
                                  <w:tcW w:w="0" w:type="auto"/>
                                </w:tcPr>
                                <w:p w14:paraId="1F86DFDC" w14:textId="77777777" w:rsidR="004E0374" w:rsidRPr="006120B8" w:rsidRDefault="004E0374" w:rsidP="007C10E4">
                                  <w:pPr>
                                    <w:spacing w:line="360" w:lineRule="auto"/>
                                    <w:jc w:val="center"/>
                                    <w:rPr>
                                      <w:rFonts w:cs="Times New Roman"/>
                                      <w:b/>
                                      <w:bCs/>
                                      <w:szCs w:val="26"/>
                                    </w:rPr>
                                  </w:pPr>
                                  <w:r w:rsidRPr="006120B8">
                                    <w:rPr>
                                      <w:rFonts w:cs="Times New Roman"/>
                                      <w:b/>
                                      <w:bCs/>
                                      <w:szCs w:val="26"/>
                                    </w:rPr>
                                    <w:t>STT</w:t>
                                  </w:r>
                                </w:p>
                              </w:tc>
                              <w:tc>
                                <w:tcPr>
                                  <w:tcW w:w="0" w:type="auto"/>
                                </w:tcPr>
                                <w:p w14:paraId="1446AD6D" w14:textId="77777777" w:rsidR="004E0374" w:rsidRPr="006120B8" w:rsidRDefault="004E0374" w:rsidP="007C10E4">
                                  <w:pPr>
                                    <w:spacing w:line="360" w:lineRule="auto"/>
                                    <w:jc w:val="center"/>
                                    <w:rPr>
                                      <w:rFonts w:cs="Times New Roman"/>
                                      <w:b/>
                                      <w:bCs/>
                                      <w:szCs w:val="26"/>
                                    </w:rPr>
                                  </w:pPr>
                                  <w:r w:rsidRPr="006120B8">
                                    <w:rPr>
                                      <w:rFonts w:cs="Times New Roman"/>
                                      <w:b/>
                                      <w:bCs/>
                                      <w:szCs w:val="26"/>
                                    </w:rPr>
                                    <w:t>MSSV</w:t>
                                  </w:r>
                                </w:p>
                              </w:tc>
                              <w:tc>
                                <w:tcPr>
                                  <w:tcW w:w="0" w:type="auto"/>
                                </w:tcPr>
                                <w:p w14:paraId="7677F268" w14:textId="77777777" w:rsidR="004E0374" w:rsidRPr="006120B8" w:rsidRDefault="004E0374" w:rsidP="007C10E4">
                                  <w:pPr>
                                    <w:spacing w:line="360" w:lineRule="auto"/>
                                    <w:jc w:val="center"/>
                                    <w:rPr>
                                      <w:rFonts w:cs="Times New Roman"/>
                                      <w:b/>
                                      <w:bCs/>
                                      <w:szCs w:val="26"/>
                                    </w:rPr>
                                  </w:pPr>
                                  <w:r w:rsidRPr="006120B8">
                                    <w:rPr>
                                      <w:rFonts w:cs="Times New Roman"/>
                                      <w:b/>
                                      <w:bCs/>
                                      <w:szCs w:val="26"/>
                                    </w:rPr>
                                    <w:t>TÊN</w:t>
                                  </w:r>
                                </w:p>
                              </w:tc>
                            </w:tr>
                            <w:tr w:rsidR="004E0374" w14:paraId="25A39817" w14:textId="77777777" w:rsidTr="001336E5">
                              <w:trPr>
                                <w:trHeight w:val="455"/>
                                <w:jc w:val="center"/>
                              </w:trPr>
                              <w:tc>
                                <w:tcPr>
                                  <w:tcW w:w="0" w:type="auto"/>
                                </w:tcPr>
                                <w:p w14:paraId="4F0040F5" w14:textId="77777777" w:rsidR="004E0374" w:rsidRPr="006120B8" w:rsidRDefault="004E0374" w:rsidP="004D0395">
                                  <w:pPr>
                                    <w:spacing w:line="360" w:lineRule="auto"/>
                                    <w:jc w:val="center"/>
                                    <w:rPr>
                                      <w:rFonts w:cs="Times New Roman"/>
                                      <w:szCs w:val="26"/>
                                    </w:rPr>
                                  </w:pPr>
                                  <w:r w:rsidRPr="006120B8">
                                    <w:rPr>
                                      <w:rFonts w:cs="Times New Roman"/>
                                      <w:szCs w:val="26"/>
                                    </w:rPr>
                                    <w:t>1</w:t>
                                  </w:r>
                                </w:p>
                              </w:tc>
                              <w:tc>
                                <w:tcPr>
                                  <w:tcW w:w="0" w:type="auto"/>
                                </w:tcPr>
                                <w:p w14:paraId="57C8CA40" w14:textId="77777777" w:rsidR="004E0374" w:rsidRPr="004D0395" w:rsidRDefault="004E0374" w:rsidP="004D0395">
                                  <w:pPr>
                                    <w:spacing w:line="360" w:lineRule="auto"/>
                                    <w:jc w:val="center"/>
                                    <w:rPr>
                                      <w:rFonts w:cs="Times New Roman"/>
                                      <w:szCs w:val="26"/>
                                    </w:rPr>
                                  </w:pPr>
                                  <w:r w:rsidRPr="006120B8">
                                    <w:rPr>
                                      <w:rFonts w:cs="Times New Roman"/>
                                      <w:szCs w:val="26"/>
                                    </w:rPr>
                                    <w:t>K24414166</w:t>
                                  </w:r>
                                  <w:r>
                                    <w:rPr>
                                      <w:rFonts w:cs="Times New Roman"/>
                                      <w:szCs w:val="26"/>
                                    </w:rPr>
                                    <w:t>0</w:t>
                                  </w:r>
                                </w:p>
                              </w:tc>
                              <w:tc>
                                <w:tcPr>
                                  <w:tcW w:w="0" w:type="auto"/>
                                </w:tcPr>
                                <w:p w14:paraId="4D03CB85" w14:textId="77777777" w:rsidR="004E0374" w:rsidRPr="004D0395" w:rsidRDefault="004E0374" w:rsidP="004D0395">
                                  <w:pPr>
                                    <w:spacing w:line="360" w:lineRule="auto"/>
                                    <w:jc w:val="center"/>
                                    <w:rPr>
                                      <w:rFonts w:cs="Times New Roman"/>
                                      <w:szCs w:val="26"/>
                                    </w:rPr>
                                  </w:pPr>
                                  <w:r>
                                    <w:rPr>
                                      <w:rFonts w:cs="Times New Roman"/>
                                      <w:szCs w:val="26"/>
                                    </w:rPr>
                                    <w:t>Lê Bảo Châu</w:t>
                                  </w:r>
                                </w:p>
                              </w:tc>
                            </w:tr>
                            <w:tr w:rsidR="004E0374" w14:paraId="3934DFBF" w14:textId="77777777" w:rsidTr="001336E5">
                              <w:trPr>
                                <w:trHeight w:val="444"/>
                                <w:jc w:val="center"/>
                              </w:trPr>
                              <w:tc>
                                <w:tcPr>
                                  <w:tcW w:w="0" w:type="auto"/>
                                </w:tcPr>
                                <w:p w14:paraId="100E7DFB" w14:textId="77777777" w:rsidR="004E0374" w:rsidRPr="006120B8" w:rsidRDefault="004E0374" w:rsidP="004D0395">
                                  <w:pPr>
                                    <w:spacing w:line="360" w:lineRule="auto"/>
                                    <w:jc w:val="center"/>
                                    <w:rPr>
                                      <w:rFonts w:cs="Times New Roman"/>
                                      <w:szCs w:val="26"/>
                                    </w:rPr>
                                  </w:pPr>
                                  <w:r w:rsidRPr="006120B8">
                                    <w:rPr>
                                      <w:rFonts w:cs="Times New Roman"/>
                                      <w:szCs w:val="26"/>
                                    </w:rPr>
                                    <w:t>2</w:t>
                                  </w:r>
                                </w:p>
                              </w:tc>
                              <w:tc>
                                <w:tcPr>
                                  <w:tcW w:w="0" w:type="auto"/>
                                </w:tcPr>
                                <w:p w14:paraId="1703AE93" w14:textId="77777777" w:rsidR="004E0374" w:rsidRPr="004D0395" w:rsidRDefault="004E0374" w:rsidP="004D0395">
                                  <w:pPr>
                                    <w:spacing w:line="360" w:lineRule="auto"/>
                                    <w:jc w:val="center"/>
                                    <w:rPr>
                                      <w:rFonts w:cs="Times New Roman"/>
                                      <w:szCs w:val="26"/>
                                    </w:rPr>
                                  </w:pPr>
                                  <w:r w:rsidRPr="006120B8">
                                    <w:rPr>
                                      <w:rFonts w:cs="Times New Roman"/>
                                      <w:szCs w:val="26"/>
                                    </w:rPr>
                                    <w:t>K24414166</w:t>
                                  </w:r>
                                  <w:r>
                                    <w:rPr>
                                      <w:rFonts w:cs="Times New Roman"/>
                                      <w:szCs w:val="26"/>
                                    </w:rPr>
                                    <w:t>4</w:t>
                                  </w:r>
                                </w:p>
                              </w:tc>
                              <w:tc>
                                <w:tcPr>
                                  <w:tcW w:w="0" w:type="auto"/>
                                </w:tcPr>
                                <w:p w14:paraId="034CED36" w14:textId="77777777" w:rsidR="004E0374" w:rsidRPr="006120B8" w:rsidRDefault="004E0374" w:rsidP="004D0395">
                                  <w:pPr>
                                    <w:spacing w:line="360" w:lineRule="auto"/>
                                    <w:jc w:val="center"/>
                                    <w:rPr>
                                      <w:rFonts w:cs="Times New Roman"/>
                                      <w:szCs w:val="26"/>
                                    </w:rPr>
                                  </w:pPr>
                                  <w:r>
                                    <w:rPr>
                                      <w:rFonts w:cs="Times New Roman"/>
                                      <w:szCs w:val="26"/>
                                    </w:rPr>
                                    <w:t>Đặng Thị</w:t>
                                  </w:r>
                                  <w:r w:rsidRPr="006120B8">
                                    <w:rPr>
                                      <w:rFonts w:cs="Times New Roman"/>
                                      <w:szCs w:val="26"/>
                                    </w:rPr>
                                    <w:t xml:space="preserve"> Thùy Dương</w:t>
                                  </w:r>
                                </w:p>
                              </w:tc>
                            </w:tr>
                            <w:tr w:rsidR="004E0374" w14:paraId="29485F66" w14:textId="77777777" w:rsidTr="001336E5">
                              <w:trPr>
                                <w:trHeight w:val="455"/>
                                <w:jc w:val="center"/>
                              </w:trPr>
                              <w:tc>
                                <w:tcPr>
                                  <w:tcW w:w="0" w:type="auto"/>
                                </w:tcPr>
                                <w:p w14:paraId="3C7885E5" w14:textId="77777777" w:rsidR="004E0374" w:rsidRPr="006120B8" w:rsidRDefault="004E0374" w:rsidP="004D0395">
                                  <w:pPr>
                                    <w:spacing w:line="360" w:lineRule="auto"/>
                                    <w:jc w:val="center"/>
                                    <w:rPr>
                                      <w:rFonts w:cs="Times New Roman"/>
                                      <w:szCs w:val="26"/>
                                    </w:rPr>
                                  </w:pPr>
                                  <w:r w:rsidRPr="006120B8">
                                    <w:rPr>
                                      <w:rFonts w:cs="Times New Roman"/>
                                      <w:szCs w:val="26"/>
                                    </w:rPr>
                                    <w:t>3</w:t>
                                  </w:r>
                                </w:p>
                              </w:tc>
                              <w:tc>
                                <w:tcPr>
                                  <w:tcW w:w="0" w:type="auto"/>
                                </w:tcPr>
                                <w:p w14:paraId="76B5750F" w14:textId="77777777" w:rsidR="004E0374" w:rsidRPr="006120B8" w:rsidRDefault="004E0374" w:rsidP="004D0395">
                                  <w:pPr>
                                    <w:spacing w:line="360" w:lineRule="auto"/>
                                    <w:jc w:val="center"/>
                                    <w:rPr>
                                      <w:rFonts w:cs="Times New Roman"/>
                                      <w:szCs w:val="26"/>
                                    </w:rPr>
                                  </w:pPr>
                                  <w:r w:rsidRPr="006120B8">
                                    <w:rPr>
                                      <w:rFonts w:cs="Times New Roman"/>
                                      <w:szCs w:val="26"/>
                                    </w:rPr>
                                    <w:t>K244141665</w:t>
                                  </w:r>
                                </w:p>
                              </w:tc>
                              <w:tc>
                                <w:tcPr>
                                  <w:tcW w:w="0" w:type="auto"/>
                                </w:tcPr>
                                <w:p w14:paraId="2A58BC9B" w14:textId="77777777" w:rsidR="004E0374" w:rsidRPr="006120B8" w:rsidRDefault="004E0374" w:rsidP="004D0395">
                                  <w:pPr>
                                    <w:spacing w:line="360" w:lineRule="auto"/>
                                    <w:jc w:val="center"/>
                                    <w:rPr>
                                      <w:rFonts w:cs="Times New Roman"/>
                                      <w:szCs w:val="26"/>
                                    </w:rPr>
                                  </w:pPr>
                                  <w:r w:rsidRPr="006120B8">
                                    <w:rPr>
                                      <w:rFonts w:cs="Times New Roman"/>
                                      <w:szCs w:val="26"/>
                                    </w:rPr>
                                    <w:t>Phan Nguyễn Thùy Dương</w:t>
                                  </w:r>
                                </w:p>
                              </w:tc>
                            </w:tr>
                            <w:tr w:rsidR="004E0374" w14:paraId="5891AE08" w14:textId="77777777" w:rsidTr="001336E5">
                              <w:trPr>
                                <w:trHeight w:val="444"/>
                                <w:jc w:val="center"/>
                              </w:trPr>
                              <w:tc>
                                <w:tcPr>
                                  <w:tcW w:w="0" w:type="auto"/>
                                </w:tcPr>
                                <w:p w14:paraId="5880A4C5" w14:textId="77777777" w:rsidR="004E0374" w:rsidRPr="006120B8" w:rsidRDefault="004E0374" w:rsidP="004D0395">
                                  <w:pPr>
                                    <w:spacing w:line="360" w:lineRule="auto"/>
                                    <w:jc w:val="center"/>
                                    <w:rPr>
                                      <w:rFonts w:cs="Times New Roman"/>
                                      <w:szCs w:val="26"/>
                                    </w:rPr>
                                  </w:pPr>
                                  <w:r w:rsidRPr="006120B8">
                                    <w:rPr>
                                      <w:rFonts w:cs="Times New Roman"/>
                                      <w:szCs w:val="26"/>
                                    </w:rPr>
                                    <w:t>4</w:t>
                                  </w:r>
                                </w:p>
                              </w:tc>
                              <w:tc>
                                <w:tcPr>
                                  <w:tcW w:w="0" w:type="auto"/>
                                </w:tcPr>
                                <w:p w14:paraId="5A3DF5CD" w14:textId="77777777" w:rsidR="004E0374" w:rsidRPr="006120B8" w:rsidRDefault="004E0374" w:rsidP="004D0395">
                                  <w:pPr>
                                    <w:spacing w:line="360" w:lineRule="auto"/>
                                    <w:jc w:val="center"/>
                                    <w:rPr>
                                      <w:rFonts w:cs="Times New Roman"/>
                                      <w:szCs w:val="26"/>
                                    </w:rPr>
                                  </w:pPr>
                                  <w:r w:rsidRPr="006120B8">
                                    <w:rPr>
                                      <w:rFonts w:cs="Times New Roman"/>
                                      <w:szCs w:val="26"/>
                                    </w:rPr>
                                    <w:t>K244141667</w:t>
                                  </w:r>
                                </w:p>
                              </w:tc>
                              <w:tc>
                                <w:tcPr>
                                  <w:tcW w:w="0" w:type="auto"/>
                                </w:tcPr>
                                <w:p w14:paraId="160BAA51" w14:textId="77777777" w:rsidR="004E0374" w:rsidRPr="006120B8" w:rsidRDefault="004E0374" w:rsidP="004D0395">
                                  <w:pPr>
                                    <w:spacing w:line="360" w:lineRule="auto"/>
                                    <w:jc w:val="center"/>
                                    <w:rPr>
                                      <w:rFonts w:cs="Times New Roman"/>
                                      <w:szCs w:val="26"/>
                                      <w:lang w:val="vi-VN"/>
                                    </w:rPr>
                                  </w:pPr>
                                  <w:proofErr w:type="spellStart"/>
                                  <w:r w:rsidRPr="006120B8">
                                    <w:rPr>
                                      <w:rFonts w:cs="Times New Roman"/>
                                      <w:szCs w:val="26"/>
                                    </w:rPr>
                                    <w:t>Trần</w:t>
                                  </w:r>
                                  <w:proofErr w:type="spellEnd"/>
                                  <w:r w:rsidRPr="006120B8">
                                    <w:rPr>
                                      <w:rFonts w:cs="Times New Roman"/>
                                      <w:szCs w:val="26"/>
                                    </w:rPr>
                                    <w:t xml:space="preserve"> Phạm Bích Hà</w:t>
                                  </w:r>
                                </w:p>
                              </w:tc>
                            </w:tr>
                            <w:tr w:rsidR="004E0374" w14:paraId="0944527F" w14:textId="77777777" w:rsidTr="001336E5">
                              <w:trPr>
                                <w:trHeight w:val="444"/>
                                <w:jc w:val="center"/>
                              </w:trPr>
                              <w:tc>
                                <w:tcPr>
                                  <w:tcW w:w="0" w:type="auto"/>
                                </w:tcPr>
                                <w:p w14:paraId="67CE431E" w14:textId="77777777" w:rsidR="004E0374" w:rsidRPr="006120B8" w:rsidRDefault="004E0374" w:rsidP="004D0395">
                                  <w:pPr>
                                    <w:spacing w:line="360" w:lineRule="auto"/>
                                    <w:jc w:val="center"/>
                                    <w:rPr>
                                      <w:rFonts w:cs="Times New Roman"/>
                                      <w:szCs w:val="26"/>
                                    </w:rPr>
                                  </w:pPr>
                                  <w:r>
                                    <w:rPr>
                                      <w:rFonts w:cs="Times New Roman"/>
                                      <w:szCs w:val="26"/>
                                    </w:rPr>
                                    <w:t>5</w:t>
                                  </w:r>
                                </w:p>
                              </w:tc>
                              <w:tc>
                                <w:tcPr>
                                  <w:tcW w:w="0" w:type="auto"/>
                                </w:tcPr>
                                <w:p w14:paraId="6EF1CA69" w14:textId="77777777" w:rsidR="004E0374" w:rsidRPr="004D0395" w:rsidRDefault="004E0374" w:rsidP="004D0395">
                                  <w:pPr>
                                    <w:spacing w:line="360" w:lineRule="auto"/>
                                    <w:jc w:val="center"/>
                                    <w:rPr>
                                      <w:rFonts w:cs="Times New Roman"/>
                                      <w:szCs w:val="26"/>
                                    </w:rPr>
                                  </w:pPr>
                                  <w:r w:rsidRPr="006120B8">
                                    <w:rPr>
                                      <w:rFonts w:cs="Times New Roman"/>
                                      <w:szCs w:val="26"/>
                                    </w:rPr>
                                    <w:t>K2441416</w:t>
                                  </w:r>
                                  <w:r>
                                    <w:rPr>
                                      <w:rFonts w:cs="Times New Roman"/>
                                      <w:szCs w:val="26"/>
                                    </w:rPr>
                                    <w:t>70</w:t>
                                  </w:r>
                                </w:p>
                              </w:tc>
                              <w:tc>
                                <w:tcPr>
                                  <w:tcW w:w="0" w:type="auto"/>
                                </w:tcPr>
                                <w:p w14:paraId="4CEF094B" w14:textId="77777777" w:rsidR="004E0374" w:rsidRPr="004D0395" w:rsidRDefault="004E0374" w:rsidP="004D0395">
                                  <w:pPr>
                                    <w:spacing w:line="360" w:lineRule="auto"/>
                                    <w:jc w:val="center"/>
                                    <w:rPr>
                                      <w:rFonts w:cs="Times New Roman"/>
                                      <w:szCs w:val="26"/>
                                    </w:rPr>
                                  </w:pPr>
                                  <w:proofErr w:type="spellStart"/>
                                  <w:r>
                                    <w:rPr>
                                      <w:rFonts w:cs="Times New Roman"/>
                                      <w:szCs w:val="26"/>
                                    </w:rPr>
                                    <w:t>Trần</w:t>
                                  </w:r>
                                  <w:proofErr w:type="spellEnd"/>
                                  <w:r>
                                    <w:rPr>
                                      <w:rFonts w:cs="Times New Roman"/>
                                      <w:szCs w:val="26"/>
                                    </w:rPr>
                                    <w:t xml:space="preserve"> Thanh Hồng</w:t>
                                  </w:r>
                                </w:p>
                              </w:tc>
                            </w:tr>
                            <w:tr w:rsidR="004E0374" w14:paraId="7F84A76C" w14:textId="77777777" w:rsidTr="001336E5">
                              <w:trPr>
                                <w:trHeight w:val="444"/>
                                <w:jc w:val="center"/>
                              </w:trPr>
                              <w:tc>
                                <w:tcPr>
                                  <w:tcW w:w="0" w:type="auto"/>
                                </w:tcPr>
                                <w:p w14:paraId="1D1D9A38" w14:textId="77777777" w:rsidR="004E0374" w:rsidRPr="006120B8" w:rsidRDefault="004E0374" w:rsidP="004D0395">
                                  <w:pPr>
                                    <w:spacing w:line="360" w:lineRule="auto"/>
                                    <w:jc w:val="center"/>
                                    <w:rPr>
                                      <w:rFonts w:cs="Times New Roman"/>
                                      <w:szCs w:val="26"/>
                                    </w:rPr>
                                  </w:pPr>
                                  <w:r>
                                    <w:rPr>
                                      <w:rFonts w:cs="Times New Roman"/>
                                      <w:szCs w:val="26"/>
                                    </w:rPr>
                                    <w:t>6</w:t>
                                  </w:r>
                                </w:p>
                              </w:tc>
                              <w:tc>
                                <w:tcPr>
                                  <w:tcW w:w="0" w:type="auto"/>
                                </w:tcPr>
                                <w:p w14:paraId="13B22625" w14:textId="77777777" w:rsidR="004E0374" w:rsidRPr="004D0395" w:rsidRDefault="004E0374" w:rsidP="004D0395">
                                  <w:pPr>
                                    <w:spacing w:line="360" w:lineRule="auto"/>
                                    <w:jc w:val="center"/>
                                    <w:rPr>
                                      <w:rFonts w:cs="Times New Roman"/>
                                      <w:szCs w:val="26"/>
                                    </w:rPr>
                                  </w:pPr>
                                  <w:r>
                                    <w:rPr>
                                      <w:rFonts w:cs="Times New Roman"/>
                                      <w:szCs w:val="26"/>
                                      <w:lang w:val="vi-VN"/>
                                    </w:rPr>
                                    <w:t>K2441416</w:t>
                                  </w:r>
                                  <w:r>
                                    <w:rPr>
                                      <w:rFonts w:cs="Times New Roman"/>
                                      <w:szCs w:val="26"/>
                                    </w:rPr>
                                    <w:t>73</w:t>
                                  </w:r>
                                </w:p>
                              </w:tc>
                              <w:tc>
                                <w:tcPr>
                                  <w:tcW w:w="0" w:type="auto"/>
                                </w:tcPr>
                                <w:p w14:paraId="346E1E14" w14:textId="77777777" w:rsidR="004E0374" w:rsidRPr="007C10E4" w:rsidRDefault="004E0374" w:rsidP="004D0395">
                                  <w:pPr>
                                    <w:spacing w:line="360" w:lineRule="auto"/>
                                    <w:jc w:val="center"/>
                                    <w:rPr>
                                      <w:rFonts w:cs="Times New Roman"/>
                                      <w:szCs w:val="26"/>
                                    </w:rPr>
                                  </w:pPr>
                                  <w:proofErr w:type="spellStart"/>
                                  <w:r>
                                    <w:rPr>
                                      <w:rFonts w:cs="Times New Roman"/>
                                      <w:szCs w:val="26"/>
                                    </w:rPr>
                                    <w:t>Hồ</w:t>
                                  </w:r>
                                  <w:proofErr w:type="spellEnd"/>
                                  <w:r>
                                    <w:rPr>
                                      <w:rFonts w:cs="Times New Roman"/>
                                      <w:szCs w:val="26"/>
                                    </w:rPr>
                                    <w:t xml:space="preserve"> </w:t>
                                  </w:r>
                                  <w:proofErr w:type="spellStart"/>
                                  <w:r>
                                    <w:rPr>
                                      <w:rFonts w:cs="Times New Roman"/>
                                      <w:szCs w:val="26"/>
                                    </w:rPr>
                                    <w:t>Diệu</w:t>
                                  </w:r>
                                  <w:proofErr w:type="spellEnd"/>
                                  <w:r>
                                    <w:rPr>
                                      <w:rFonts w:cs="Times New Roman"/>
                                      <w:szCs w:val="26"/>
                                    </w:rPr>
                                    <w:t xml:space="preserve"> Hương</w:t>
                                  </w:r>
                                </w:p>
                              </w:tc>
                            </w:tr>
                            <w:tr w:rsidR="004E0374" w14:paraId="4B7B2C12" w14:textId="77777777" w:rsidTr="001336E5">
                              <w:trPr>
                                <w:trHeight w:val="444"/>
                                <w:jc w:val="center"/>
                              </w:trPr>
                              <w:tc>
                                <w:tcPr>
                                  <w:tcW w:w="0" w:type="auto"/>
                                </w:tcPr>
                                <w:p w14:paraId="1F17E95A" w14:textId="77777777" w:rsidR="004E0374" w:rsidRPr="006120B8" w:rsidRDefault="004E0374" w:rsidP="004D0395">
                                  <w:pPr>
                                    <w:spacing w:line="360" w:lineRule="auto"/>
                                    <w:jc w:val="center"/>
                                    <w:rPr>
                                      <w:rFonts w:cs="Times New Roman"/>
                                      <w:szCs w:val="26"/>
                                    </w:rPr>
                                  </w:pPr>
                                  <w:r>
                                    <w:rPr>
                                      <w:rFonts w:cs="Times New Roman"/>
                                      <w:szCs w:val="26"/>
                                    </w:rPr>
                                    <w:t>7</w:t>
                                  </w:r>
                                </w:p>
                              </w:tc>
                              <w:tc>
                                <w:tcPr>
                                  <w:tcW w:w="0" w:type="auto"/>
                                </w:tcPr>
                                <w:p w14:paraId="735FD2C5" w14:textId="77777777" w:rsidR="004E0374" w:rsidRPr="004D0395" w:rsidRDefault="004E0374" w:rsidP="004D0395">
                                  <w:pPr>
                                    <w:spacing w:line="360" w:lineRule="auto"/>
                                    <w:jc w:val="center"/>
                                    <w:rPr>
                                      <w:rFonts w:cs="Times New Roman"/>
                                      <w:szCs w:val="26"/>
                                    </w:rPr>
                                  </w:pPr>
                                  <w:r w:rsidRPr="006120B8">
                                    <w:rPr>
                                      <w:rFonts w:cs="Times New Roman"/>
                                      <w:szCs w:val="26"/>
                                    </w:rPr>
                                    <w:t>K244141</w:t>
                                  </w:r>
                                  <w:r>
                                    <w:rPr>
                                      <w:rFonts w:cs="Times New Roman"/>
                                      <w:szCs w:val="26"/>
                                    </w:rPr>
                                    <w:t>674</w:t>
                                  </w:r>
                                </w:p>
                              </w:tc>
                              <w:tc>
                                <w:tcPr>
                                  <w:tcW w:w="0" w:type="auto"/>
                                </w:tcPr>
                                <w:p w14:paraId="3E25CECC" w14:textId="77777777" w:rsidR="004E0374" w:rsidRPr="004D0395" w:rsidRDefault="004E0374" w:rsidP="004D0395">
                                  <w:pPr>
                                    <w:spacing w:line="360" w:lineRule="auto"/>
                                    <w:jc w:val="center"/>
                                    <w:rPr>
                                      <w:rFonts w:cs="Times New Roman"/>
                                      <w:szCs w:val="26"/>
                                    </w:rPr>
                                  </w:pPr>
                                  <w:r>
                                    <w:rPr>
                                      <w:rFonts w:cs="Times New Roman"/>
                                      <w:szCs w:val="26"/>
                                    </w:rPr>
                                    <w:t>Nguyễn Lan Khanh</w:t>
                                  </w:r>
                                </w:p>
                              </w:tc>
                            </w:tr>
                            <w:tr w:rsidR="004E0374" w14:paraId="47E84356" w14:textId="77777777" w:rsidTr="001336E5">
                              <w:trPr>
                                <w:trHeight w:val="444"/>
                                <w:jc w:val="center"/>
                              </w:trPr>
                              <w:tc>
                                <w:tcPr>
                                  <w:tcW w:w="0" w:type="auto"/>
                                </w:tcPr>
                                <w:p w14:paraId="4F567EB6" w14:textId="77777777" w:rsidR="004E0374" w:rsidRPr="006120B8" w:rsidRDefault="004E0374" w:rsidP="004D0395">
                                  <w:pPr>
                                    <w:spacing w:line="360" w:lineRule="auto"/>
                                    <w:jc w:val="center"/>
                                    <w:rPr>
                                      <w:rFonts w:cs="Times New Roman"/>
                                      <w:szCs w:val="26"/>
                                    </w:rPr>
                                  </w:pPr>
                                  <w:r>
                                    <w:rPr>
                                      <w:rFonts w:cs="Times New Roman"/>
                                      <w:szCs w:val="26"/>
                                    </w:rPr>
                                    <w:t>8</w:t>
                                  </w:r>
                                </w:p>
                              </w:tc>
                              <w:tc>
                                <w:tcPr>
                                  <w:tcW w:w="0" w:type="auto"/>
                                </w:tcPr>
                                <w:p w14:paraId="4447F398" w14:textId="77777777" w:rsidR="004E0374" w:rsidRPr="004D0395" w:rsidRDefault="004E0374" w:rsidP="004D0395">
                                  <w:pPr>
                                    <w:spacing w:line="360" w:lineRule="auto"/>
                                    <w:jc w:val="center"/>
                                    <w:rPr>
                                      <w:rFonts w:cs="Times New Roman"/>
                                      <w:szCs w:val="26"/>
                                    </w:rPr>
                                  </w:pPr>
                                  <w:r w:rsidRPr="006120B8">
                                    <w:rPr>
                                      <w:rFonts w:cs="Times New Roman"/>
                                      <w:szCs w:val="26"/>
                                    </w:rPr>
                                    <w:t>K244141</w:t>
                                  </w:r>
                                  <w:r>
                                    <w:rPr>
                                      <w:rFonts w:cs="Times New Roman"/>
                                      <w:szCs w:val="26"/>
                                    </w:rPr>
                                    <w:t>682</w:t>
                                  </w:r>
                                </w:p>
                              </w:tc>
                              <w:tc>
                                <w:tcPr>
                                  <w:tcW w:w="0" w:type="auto"/>
                                </w:tcPr>
                                <w:p w14:paraId="1758E224" w14:textId="77777777" w:rsidR="004E0374" w:rsidRPr="004D0395" w:rsidRDefault="004E0374" w:rsidP="004D0395">
                                  <w:pPr>
                                    <w:spacing w:line="360" w:lineRule="auto"/>
                                    <w:jc w:val="center"/>
                                    <w:rPr>
                                      <w:rFonts w:cs="Times New Roman"/>
                                      <w:szCs w:val="26"/>
                                    </w:rPr>
                                  </w:pPr>
                                  <w:r>
                                    <w:rPr>
                                      <w:rFonts w:cs="Times New Roman"/>
                                      <w:szCs w:val="26"/>
                                    </w:rPr>
                                    <w:t>Vũ Thị Kiều My</w:t>
                                  </w:r>
                                </w:p>
                              </w:tc>
                            </w:tr>
                            <w:tr w:rsidR="004E0374" w14:paraId="76B92948" w14:textId="77777777" w:rsidTr="001336E5">
                              <w:trPr>
                                <w:trHeight w:val="444"/>
                                <w:jc w:val="center"/>
                              </w:trPr>
                              <w:tc>
                                <w:tcPr>
                                  <w:tcW w:w="0" w:type="auto"/>
                                </w:tcPr>
                                <w:p w14:paraId="346C264A" w14:textId="77777777" w:rsidR="004E0374" w:rsidRPr="006120B8" w:rsidRDefault="004E0374" w:rsidP="004D0395">
                                  <w:pPr>
                                    <w:spacing w:line="360" w:lineRule="auto"/>
                                    <w:jc w:val="center"/>
                                    <w:rPr>
                                      <w:rFonts w:cs="Times New Roman"/>
                                      <w:szCs w:val="26"/>
                                    </w:rPr>
                                  </w:pPr>
                                  <w:r>
                                    <w:rPr>
                                      <w:rFonts w:cs="Times New Roman"/>
                                      <w:szCs w:val="26"/>
                                    </w:rPr>
                                    <w:t>9</w:t>
                                  </w:r>
                                </w:p>
                              </w:tc>
                              <w:tc>
                                <w:tcPr>
                                  <w:tcW w:w="0" w:type="auto"/>
                                </w:tcPr>
                                <w:p w14:paraId="3405BBE0" w14:textId="77777777" w:rsidR="004E0374" w:rsidRPr="004D0395" w:rsidRDefault="004E0374" w:rsidP="004D0395">
                                  <w:pPr>
                                    <w:spacing w:line="360" w:lineRule="auto"/>
                                    <w:jc w:val="center"/>
                                    <w:rPr>
                                      <w:rFonts w:cs="Times New Roman"/>
                                      <w:szCs w:val="26"/>
                                    </w:rPr>
                                  </w:pPr>
                                  <w:r w:rsidRPr="006120B8">
                                    <w:rPr>
                                      <w:rFonts w:cs="Times New Roman"/>
                                      <w:szCs w:val="26"/>
                                    </w:rPr>
                                    <w:t>K244141</w:t>
                                  </w:r>
                                  <w:r>
                                    <w:rPr>
                                      <w:rFonts w:cs="Times New Roman"/>
                                      <w:szCs w:val="26"/>
                                    </w:rPr>
                                    <w:t>684</w:t>
                                  </w:r>
                                </w:p>
                              </w:tc>
                              <w:tc>
                                <w:tcPr>
                                  <w:tcW w:w="0" w:type="auto"/>
                                </w:tcPr>
                                <w:p w14:paraId="5B0555CB" w14:textId="77777777" w:rsidR="004E0374" w:rsidRPr="004D0395" w:rsidRDefault="004E0374" w:rsidP="004D0395">
                                  <w:pPr>
                                    <w:spacing w:line="360" w:lineRule="auto"/>
                                    <w:jc w:val="center"/>
                                    <w:rPr>
                                      <w:rFonts w:cs="Times New Roman"/>
                                      <w:szCs w:val="26"/>
                                    </w:rPr>
                                  </w:pPr>
                                  <w:r>
                                    <w:rPr>
                                      <w:rFonts w:cs="Times New Roman"/>
                                      <w:szCs w:val="26"/>
                                    </w:rPr>
                                    <w:t>Lê Thị Thu Ngân</w:t>
                                  </w:r>
                                </w:p>
                              </w:tc>
                            </w:tr>
                            <w:tr w:rsidR="004E0374" w14:paraId="04EE4661" w14:textId="77777777" w:rsidTr="001336E5">
                              <w:trPr>
                                <w:trHeight w:val="444"/>
                                <w:jc w:val="center"/>
                              </w:trPr>
                              <w:tc>
                                <w:tcPr>
                                  <w:tcW w:w="0" w:type="auto"/>
                                </w:tcPr>
                                <w:p w14:paraId="38719582" w14:textId="77777777" w:rsidR="004E0374" w:rsidRDefault="004E0374" w:rsidP="004D0395">
                                  <w:pPr>
                                    <w:spacing w:line="360" w:lineRule="auto"/>
                                    <w:jc w:val="center"/>
                                    <w:rPr>
                                      <w:rFonts w:cs="Times New Roman"/>
                                      <w:szCs w:val="26"/>
                                    </w:rPr>
                                  </w:pPr>
                                  <w:r>
                                    <w:rPr>
                                      <w:rFonts w:cs="Times New Roman"/>
                                      <w:szCs w:val="26"/>
                                    </w:rPr>
                                    <w:t>10</w:t>
                                  </w:r>
                                </w:p>
                              </w:tc>
                              <w:tc>
                                <w:tcPr>
                                  <w:tcW w:w="0" w:type="auto"/>
                                </w:tcPr>
                                <w:p w14:paraId="78817ADC" w14:textId="77777777" w:rsidR="004E0374" w:rsidRPr="006120B8" w:rsidRDefault="004E0374" w:rsidP="004D0395">
                                  <w:pPr>
                                    <w:spacing w:line="360" w:lineRule="auto"/>
                                    <w:jc w:val="center"/>
                                    <w:rPr>
                                      <w:rFonts w:cs="Times New Roman"/>
                                      <w:szCs w:val="26"/>
                                    </w:rPr>
                                  </w:pPr>
                                  <w:r w:rsidRPr="006120B8">
                                    <w:rPr>
                                      <w:rFonts w:cs="Times New Roman"/>
                                      <w:szCs w:val="26"/>
                                    </w:rPr>
                                    <w:t>K24414170</w:t>
                                  </w:r>
                                  <w:r>
                                    <w:rPr>
                                      <w:rFonts w:cs="Times New Roman"/>
                                      <w:szCs w:val="26"/>
                                    </w:rPr>
                                    <w:t>2</w:t>
                                  </w:r>
                                </w:p>
                              </w:tc>
                              <w:tc>
                                <w:tcPr>
                                  <w:tcW w:w="0" w:type="auto"/>
                                </w:tcPr>
                                <w:p w14:paraId="1A533393" w14:textId="77777777" w:rsidR="004E0374" w:rsidRDefault="004E0374" w:rsidP="004D0395">
                                  <w:pPr>
                                    <w:spacing w:line="360" w:lineRule="auto"/>
                                    <w:jc w:val="center"/>
                                    <w:rPr>
                                      <w:rFonts w:cs="Times New Roman"/>
                                      <w:szCs w:val="26"/>
                                    </w:rPr>
                                  </w:pPr>
                                  <w:r w:rsidRPr="006120B8">
                                    <w:rPr>
                                      <w:rFonts w:cs="Times New Roman"/>
                                      <w:szCs w:val="26"/>
                                    </w:rPr>
                                    <w:t xml:space="preserve">Đinh Quỳnh </w:t>
                                  </w:r>
                                  <w:proofErr w:type="spellStart"/>
                                  <w:r w:rsidRPr="006120B8">
                                    <w:rPr>
                                      <w:rFonts w:cs="Times New Roman"/>
                                      <w:szCs w:val="26"/>
                                    </w:rPr>
                                    <w:t>Trâm</w:t>
                                  </w:r>
                                  <w:proofErr w:type="spellEnd"/>
                                </w:p>
                              </w:tc>
                            </w:tr>
                            <w:tr w:rsidR="004E0374" w14:paraId="55AC1887" w14:textId="77777777" w:rsidTr="001336E5">
                              <w:trPr>
                                <w:trHeight w:val="444"/>
                                <w:jc w:val="center"/>
                              </w:trPr>
                              <w:tc>
                                <w:tcPr>
                                  <w:tcW w:w="0" w:type="auto"/>
                                </w:tcPr>
                                <w:p w14:paraId="440E9EA7" w14:textId="77777777" w:rsidR="004E0374" w:rsidRDefault="004E0374" w:rsidP="004D0395">
                                  <w:pPr>
                                    <w:spacing w:line="360" w:lineRule="auto"/>
                                    <w:jc w:val="center"/>
                                    <w:rPr>
                                      <w:rFonts w:cs="Times New Roman"/>
                                      <w:szCs w:val="26"/>
                                    </w:rPr>
                                  </w:pPr>
                                  <w:r>
                                    <w:rPr>
                                      <w:rFonts w:cs="Times New Roman"/>
                                      <w:szCs w:val="26"/>
                                    </w:rPr>
                                    <w:t>11</w:t>
                                  </w:r>
                                </w:p>
                              </w:tc>
                              <w:tc>
                                <w:tcPr>
                                  <w:tcW w:w="0" w:type="auto"/>
                                </w:tcPr>
                                <w:p w14:paraId="7FE934F8" w14:textId="77777777" w:rsidR="004E0374" w:rsidRPr="006120B8" w:rsidRDefault="004E0374" w:rsidP="004D0395">
                                  <w:pPr>
                                    <w:spacing w:line="360" w:lineRule="auto"/>
                                    <w:jc w:val="center"/>
                                    <w:rPr>
                                      <w:rFonts w:cs="Times New Roman"/>
                                      <w:szCs w:val="26"/>
                                    </w:rPr>
                                  </w:pPr>
                                  <w:r w:rsidRPr="006120B8">
                                    <w:rPr>
                                      <w:rFonts w:cs="Times New Roman"/>
                                      <w:szCs w:val="26"/>
                                    </w:rPr>
                                    <w:t>K24414170</w:t>
                                  </w:r>
                                  <w:r>
                                    <w:rPr>
                                      <w:rFonts w:cs="Times New Roman"/>
                                      <w:szCs w:val="26"/>
                                    </w:rPr>
                                    <w:t>3</w:t>
                                  </w:r>
                                </w:p>
                              </w:tc>
                              <w:tc>
                                <w:tcPr>
                                  <w:tcW w:w="0" w:type="auto"/>
                                </w:tcPr>
                                <w:p w14:paraId="30A21929" w14:textId="77777777" w:rsidR="004E0374" w:rsidRDefault="004E0374" w:rsidP="004D0395">
                                  <w:pPr>
                                    <w:spacing w:line="360" w:lineRule="auto"/>
                                    <w:jc w:val="center"/>
                                    <w:rPr>
                                      <w:rFonts w:cs="Times New Roman"/>
                                      <w:szCs w:val="26"/>
                                    </w:rPr>
                                  </w:pPr>
                                  <w:r>
                                    <w:rPr>
                                      <w:rFonts w:cs="Times New Roman"/>
                                      <w:szCs w:val="26"/>
                                    </w:rPr>
                                    <w:t xml:space="preserve">Nguyễn </w:t>
                                  </w:r>
                                  <w:proofErr w:type="spellStart"/>
                                  <w:r>
                                    <w:rPr>
                                      <w:rFonts w:cs="Times New Roman"/>
                                      <w:szCs w:val="26"/>
                                    </w:rPr>
                                    <w:t>Đỗ</w:t>
                                  </w:r>
                                  <w:proofErr w:type="spellEnd"/>
                                  <w:r>
                                    <w:rPr>
                                      <w:rFonts w:cs="Times New Roman"/>
                                      <w:szCs w:val="26"/>
                                    </w:rPr>
                                    <w:t xml:space="preserve"> Phương Trân</w:t>
                                  </w:r>
                                </w:p>
                              </w:tc>
                            </w:tr>
                          </w:tbl>
                          <w:p w14:paraId="4635DCB1" w14:textId="77777777" w:rsidR="004E0374" w:rsidRPr="000C70A7" w:rsidRDefault="004E0374" w:rsidP="004E0374">
                            <w:pPr>
                              <w:jc w:val="center"/>
                              <w:rPr>
                                <w:rFonts w:cs="Times New Roman"/>
                                <w:b/>
                                <w:bCs/>
                                <w:sz w:val="28"/>
                                <w:szCs w:val="28"/>
                              </w:rPr>
                            </w:pPr>
                          </w:p>
                          <w:p w14:paraId="1B60507D" w14:textId="77777777" w:rsidR="004E0374" w:rsidRDefault="004E0374" w:rsidP="004E0374">
                            <w:pPr>
                              <w:jc w:val="center"/>
                              <w:rPr>
                                <w:rFonts w:cs="Times New Roman"/>
                                <w:b/>
                                <w:bCs/>
                                <w:sz w:val="36"/>
                                <w:szCs w:val="36"/>
                              </w:rPr>
                            </w:pPr>
                          </w:p>
                          <w:p w14:paraId="58FC8B3F" w14:textId="77777777" w:rsidR="004E0374" w:rsidRPr="000C70A7" w:rsidRDefault="004E0374" w:rsidP="004E0374">
                            <w:pPr>
                              <w:jc w:val="center"/>
                              <w:rPr>
                                <w:rFonts w:cs="Times New Roman"/>
                                <w:b/>
                                <w:bCs/>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10410" id="Text Box 1104699987" o:spid="_x0000_s1027" type="#_x0000_t202" style="position:absolute;margin-left:-41.3pt;margin-top:333.55pt;width:508.95pt;height:347.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" filled="f" stroked="f" strokeweight=".5pt">
                <v:textbox>
                  <w:txbxContent>
                    <w:p w14:paraId="65378F71" w14:textId="77777777" w:rsidR="004E0374" w:rsidRDefault="004E0374" w:rsidP="004E0374">
                      <w:pPr>
                        <w:jc w:val="center"/>
                        <w:rPr>
                          <w:rFonts w:cs="Times New Roman"/>
                          <w:b/>
                          <w:bCs/>
                          <w:sz w:val="28"/>
                          <w:szCs w:val="28"/>
                        </w:rPr>
                      </w:pPr>
                      <w:r>
                        <w:rPr>
                          <w:rFonts w:cs="Times New Roman"/>
                          <w:b/>
                          <w:bCs/>
                          <w:sz w:val="28"/>
                          <w:szCs w:val="28"/>
                        </w:rPr>
                        <w:t>DANH SÁCH THÀNH VIÊN</w:t>
                      </w:r>
                    </w:p>
                    <w:tbl>
                      <w:tblPr>
                        <w:tblStyle w:val="TableGrid"/>
                        <w:tblW w:w="8457" w:type="dxa"/>
                        <w:jc w:val="center"/>
                        <w:tblLook w:val="04A0" w:firstRow="1" w:lastRow="0" w:firstColumn="1" w:lastColumn="0" w:noHBand="0" w:noVBand="1"/>
                      </w:tblPr>
                      <w:tblGrid>
                        <w:gridCol w:w="1127"/>
                        <w:gridCol w:w="2506"/>
                        <w:gridCol w:w="4824"/>
                      </w:tblGrid>
                      <w:tr w:rsidR="004E0374" w:rsidRPr="006120B8" w14:paraId="729B6861" w14:textId="77777777" w:rsidTr="001336E5">
                        <w:trPr>
                          <w:trHeight w:val="444"/>
                          <w:jc w:val="center"/>
                        </w:trPr>
                        <w:tc>
                          <w:tcPr>
                            <w:tcW w:w="0" w:type="auto"/>
                          </w:tcPr>
                          <w:p w14:paraId="1F86DFDC" w14:textId="77777777" w:rsidR="004E0374" w:rsidRPr="006120B8" w:rsidRDefault="004E0374" w:rsidP="007C10E4">
                            <w:pPr>
                              <w:spacing w:line="360" w:lineRule="auto"/>
                              <w:jc w:val="center"/>
                              <w:rPr>
                                <w:rFonts w:cs="Times New Roman"/>
                                <w:b/>
                                <w:bCs/>
                                <w:szCs w:val="26"/>
                              </w:rPr>
                            </w:pPr>
                            <w:r w:rsidRPr="006120B8">
                              <w:rPr>
                                <w:rFonts w:cs="Times New Roman"/>
                                <w:b/>
                                <w:bCs/>
                                <w:szCs w:val="26"/>
                              </w:rPr>
                              <w:t>STT</w:t>
                            </w:r>
                          </w:p>
                        </w:tc>
                        <w:tc>
                          <w:tcPr>
                            <w:tcW w:w="0" w:type="auto"/>
                          </w:tcPr>
                          <w:p w14:paraId="1446AD6D" w14:textId="77777777" w:rsidR="004E0374" w:rsidRPr="006120B8" w:rsidRDefault="004E0374" w:rsidP="007C10E4">
                            <w:pPr>
                              <w:spacing w:line="360" w:lineRule="auto"/>
                              <w:jc w:val="center"/>
                              <w:rPr>
                                <w:rFonts w:cs="Times New Roman"/>
                                <w:b/>
                                <w:bCs/>
                                <w:szCs w:val="26"/>
                              </w:rPr>
                            </w:pPr>
                            <w:r w:rsidRPr="006120B8">
                              <w:rPr>
                                <w:rFonts w:cs="Times New Roman"/>
                                <w:b/>
                                <w:bCs/>
                                <w:szCs w:val="26"/>
                              </w:rPr>
                              <w:t>MSSV</w:t>
                            </w:r>
                          </w:p>
                        </w:tc>
                        <w:tc>
                          <w:tcPr>
                            <w:tcW w:w="0" w:type="auto"/>
                          </w:tcPr>
                          <w:p w14:paraId="7677F268" w14:textId="77777777" w:rsidR="004E0374" w:rsidRPr="006120B8" w:rsidRDefault="004E0374" w:rsidP="007C10E4">
                            <w:pPr>
                              <w:spacing w:line="360" w:lineRule="auto"/>
                              <w:jc w:val="center"/>
                              <w:rPr>
                                <w:rFonts w:cs="Times New Roman"/>
                                <w:b/>
                                <w:bCs/>
                                <w:szCs w:val="26"/>
                              </w:rPr>
                            </w:pPr>
                            <w:r w:rsidRPr="006120B8">
                              <w:rPr>
                                <w:rFonts w:cs="Times New Roman"/>
                                <w:b/>
                                <w:bCs/>
                                <w:szCs w:val="26"/>
                              </w:rPr>
                              <w:t>TÊN</w:t>
                            </w:r>
                          </w:p>
                        </w:tc>
                      </w:tr>
                      <w:tr w:rsidR="004E0374" w14:paraId="25A39817" w14:textId="77777777" w:rsidTr="001336E5">
                        <w:trPr>
                          <w:trHeight w:val="455"/>
                          <w:jc w:val="center"/>
                        </w:trPr>
                        <w:tc>
                          <w:tcPr>
                            <w:tcW w:w="0" w:type="auto"/>
                          </w:tcPr>
                          <w:p w14:paraId="4F0040F5" w14:textId="77777777" w:rsidR="004E0374" w:rsidRPr="006120B8" w:rsidRDefault="004E0374" w:rsidP="004D0395">
                            <w:pPr>
                              <w:spacing w:line="360" w:lineRule="auto"/>
                              <w:jc w:val="center"/>
                              <w:rPr>
                                <w:rFonts w:cs="Times New Roman"/>
                                <w:szCs w:val="26"/>
                              </w:rPr>
                            </w:pPr>
                            <w:r w:rsidRPr="006120B8">
                              <w:rPr>
                                <w:rFonts w:cs="Times New Roman"/>
                                <w:szCs w:val="26"/>
                              </w:rPr>
                              <w:t>1</w:t>
                            </w:r>
                          </w:p>
                        </w:tc>
                        <w:tc>
                          <w:tcPr>
                            <w:tcW w:w="0" w:type="auto"/>
                          </w:tcPr>
                          <w:p w14:paraId="57C8CA40" w14:textId="77777777" w:rsidR="004E0374" w:rsidRPr="004D0395" w:rsidRDefault="004E0374" w:rsidP="004D0395">
                            <w:pPr>
                              <w:spacing w:line="360" w:lineRule="auto"/>
                              <w:jc w:val="center"/>
                              <w:rPr>
                                <w:rFonts w:cs="Times New Roman"/>
                                <w:szCs w:val="26"/>
                              </w:rPr>
                            </w:pPr>
                            <w:r w:rsidRPr="006120B8">
                              <w:rPr>
                                <w:rFonts w:cs="Times New Roman"/>
                                <w:szCs w:val="26"/>
                              </w:rPr>
                              <w:t>K24414166</w:t>
                            </w:r>
                            <w:r>
                              <w:rPr>
                                <w:rFonts w:cs="Times New Roman"/>
                                <w:szCs w:val="26"/>
                              </w:rPr>
                              <w:t>0</w:t>
                            </w:r>
                          </w:p>
                        </w:tc>
                        <w:tc>
                          <w:tcPr>
                            <w:tcW w:w="0" w:type="auto"/>
                          </w:tcPr>
                          <w:p w14:paraId="4D03CB85" w14:textId="77777777" w:rsidR="004E0374" w:rsidRPr="004D0395" w:rsidRDefault="004E0374" w:rsidP="004D0395">
                            <w:pPr>
                              <w:spacing w:line="360" w:lineRule="auto"/>
                              <w:jc w:val="center"/>
                              <w:rPr>
                                <w:rFonts w:cs="Times New Roman"/>
                                <w:szCs w:val="26"/>
                              </w:rPr>
                            </w:pPr>
                            <w:r>
                              <w:rPr>
                                <w:rFonts w:cs="Times New Roman"/>
                                <w:szCs w:val="26"/>
                              </w:rPr>
                              <w:t>Lê Bảo Châu</w:t>
                            </w:r>
                          </w:p>
                        </w:tc>
                      </w:tr>
                      <w:tr w:rsidR="004E0374" w14:paraId="3934DFBF" w14:textId="77777777" w:rsidTr="001336E5">
                        <w:trPr>
                          <w:trHeight w:val="444"/>
                          <w:jc w:val="center"/>
                        </w:trPr>
                        <w:tc>
                          <w:tcPr>
                            <w:tcW w:w="0" w:type="auto"/>
                          </w:tcPr>
                          <w:p w14:paraId="100E7DFB" w14:textId="77777777" w:rsidR="004E0374" w:rsidRPr="006120B8" w:rsidRDefault="004E0374" w:rsidP="004D0395">
                            <w:pPr>
                              <w:spacing w:line="360" w:lineRule="auto"/>
                              <w:jc w:val="center"/>
                              <w:rPr>
                                <w:rFonts w:cs="Times New Roman"/>
                                <w:szCs w:val="26"/>
                              </w:rPr>
                            </w:pPr>
                            <w:r w:rsidRPr="006120B8">
                              <w:rPr>
                                <w:rFonts w:cs="Times New Roman"/>
                                <w:szCs w:val="26"/>
                              </w:rPr>
                              <w:t>2</w:t>
                            </w:r>
                          </w:p>
                        </w:tc>
                        <w:tc>
                          <w:tcPr>
                            <w:tcW w:w="0" w:type="auto"/>
                          </w:tcPr>
                          <w:p w14:paraId="1703AE93" w14:textId="77777777" w:rsidR="004E0374" w:rsidRPr="004D0395" w:rsidRDefault="004E0374" w:rsidP="004D0395">
                            <w:pPr>
                              <w:spacing w:line="360" w:lineRule="auto"/>
                              <w:jc w:val="center"/>
                              <w:rPr>
                                <w:rFonts w:cs="Times New Roman"/>
                                <w:szCs w:val="26"/>
                              </w:rPr>
                            </w:pPr>
                            <w:r w:rsidRPr="006120B8">
                              <w:rPr>
                                <w:rFonts w:cs="Times New Roman"/>
                                <w:szCs w:val="26"/>
                              </w:rPr>
                              <w:t>K24414166</w:t>
                            </w:r>
                            <w:r>
                              <w:rPr>
                                <w:rFonts w:cs="Times New Roman"/>
                                <w:szCs w:val="26"/>
                              </w:rPr>
                              <w:t>4</w:t>
                            </w:r>
                          </w:p>
                        </w:tc>
                        <w:tc>
                          <w:tcPr>
                            <w:tcW w:w="0" w:type="auto"/>
                          </w:tcPr>
                          <w:p w14:paraId="034CED36" w14:textId="77777777" w:rsidR="004E0374" w:rsidRPr="006120B8" w:rsidRDefault="004E0374" w:rsidP="004D0395">
                            <w:pPr>
                              <w:spacing w:line="360" w:lineRule="auto"/>
                              <w:jc w:val="center"/>
                              <w:rPr>
                                <w:rFonts w:cs="Times New Roman"/>
                                <w:szCs w:val="26"/>
                              </w:rPr>
                            </w:pPr>
                            <w:r>
                              <w:rPr>
                                <w:rFonts w:cs="Times New Roman"/>
                                <w:szCs w:val="26"/>
                              </w:rPr>
                              <w:t>Đặng Thị</w:t>
                            </w:r>
                            <w:r w:rsidRPr="006120B8">
                              <w:rPr>
                                <w:rFonts w:cs="Times New Roman"/>
                                <w:szCs w:val="26"/>
                              </w:rPr>
                              <w:t xml:space="preserve"> Thùy Dương</w:t>
                            </w:r>
                          </w:p>
                        </w:tc>
                      </w:tr>
                      <w:tr w:rsidR="004E0374" w14:paraId="29485F66" w14:textId="77777777" w:rsidTr="001336E5">
                        <w:trPr>
                          <w:trHeight w:val="455"/>
                          <w:jc w:val="center"/>
                        </w:trPr>
                        <w:tc>
                          <w:tcPr>
                            <w:tcW w:w="0" w:type="auto"/>
                          </w:tcPr>
                          <w:p w14:paraId="3C7885E5" w14:textId="77777777" w:rsidR="004E0374" w:rsidRPr="006120B8" w:rsidRDefault="004E0374" w:rsidP="004D0395">
                            <w:pPr>
                              <w:spacing w:line="360" w:lineRule="auto"/>
                              <w:jc w:val="center"/>
                              <w:rPr>
                                <w:rFonts w:cs="Times New Roman"/>
                                <w:szCs w:val="26"/>
                              </w:rPr>
                            </w:pPr>
                            <w:r w:rsidRPr="006120B8">
                              <w:rPr>
                                <w:rFonts w:cs="Times New Roman"/>
                                <w:szCs w:val="26"/>
                              </w:rPr>
                              <w:t>3</w:t>
                            </w:r>
                          </w:p>
                        </w:tc>
                        <w:tc>
                          <w:tcPr>
                            <w:tcW w:w="0" w:type="auto"/>
                          </w:tcPr>
                          <w:p w14:paraId="76B5750F" w14:textId="77777777" w:rsidR="004E0374" w:rsidRPr="006120B8" w:rsidRDefault="004E0374" w:rsidP="004D0395">
                            <w:pPr>
                              <w:spacing w:line="360" w:lineRule="auto"/>
                              <w:jc w:val="center"/>
                              <w:rPr>
                                <w:rFonts w:cs="Times New Roman"/>
                                <w:szCs w:val="26"/>
                              </w:rPr>
                            </w:pPr>
                            <w:r w:rsidRPr="006120B8">
                              <w:rPr>
                                <w:rFonts w:cs="Times New Roman"/>
                                <w:szCs w:val="26"/>
                              </w:rPr>
                              <w:t>K244141665</w:t>
                            </w:r>
                          </w:p>
                        </w:tc>
                        <w:tc>
                          <w:tcPr>
                            <w:tcW w:w="0" w:type="auto"/>
                          </w:tcPr>
                          <w:p w14:paraId="2A58BC9B" w14:textId="77777777" w:rsidR="004E0374" w:rsidRPr="006120B8" w:rsidRDefault="004E0374" w:rsidP="004D0395">
                            <w:pPr>
                              <w:spacing w:line="360" w:lineRule="auto"/>
                              <w:jc w:val="center"/>
                              <w:rPr>
                                <w:rFonts w:cs="Times New Roman"/>
                                <w:szCs w:val="26"/>
                              </w:rPr>
                            </w:pPr>
                            <w:r w:rsidRPr="006120B8">
                              <w:rPr>
                                <w:rFonts w:cs="Times New Roman"/>
                                <w:szCs w:val="26"/>
                              </w:rPr>
                              <w:t>Phan Nguyễn Thùy Dương</w:t>
                            </w:r>
                          </w:p>
                        </w:tc>
                      </w:tr>
                      <w:tr w:rsidR="004E0374" w14:paraId="5891AE08" w14:textId="77777777" w:rsidTr="001336E5">
                        <w:trPr>
                          <w:trHeight w:val="444"/>
                          <w:jc w:val="center"/>
                        </w:trPr>
                        <w:tc>
                          <w:tcPr>
                            <w:tcW w:w="0" w:type="auto"/>
                          </w:tcPr>
                          <w:p w14:paraId="5880A4C5" w14:textId="77777777" w:rsidR="004E0374" w:rsidRPr="006120B8" w:rsidRDefault="004E0374" w:rsidP="004D0395">
                            <w:pPr>
                              <w:spacing w:line="360" w:lineRule="auto"/>
                              <w:jc w:val="center"/>
                              <w:rPr>
                                <w:rFonts w:cs="Times New Roman"/>
                                <w:szCs w:val="26"/>
                              </w:rPr>
                            </w:pPr>
                            <w:r w:rsidRPr="006120B8">
                              <w:rPr>
                                <w:rFonts w:cs="Times New Roman"/>
                                <w:szCs w:val="26"/>
                              </w:rPr>
                              <w:t>4</w:t>
                            </w:r>
                          </w:p>
                        </w:tc>
                        <w:tc>
                          <w:tcPr>
                            <w:tcW w:w="0" w:type="auto"/>
                          </w:tcPr>
                          <w:p w14:paraId="5A3DF5CD" w14:textId="77777777" w:rsidR="004E0374" w:rsidRPr="006120B8" w:rsidRDefault="004E0374" w:rsidP="004D0395">
                            <w:pPr>
                              <w:spacing w:line="360" w:lineRule="auto"/>
                              <w:jc w:val="center"/>
                              <w:rPr>
                                <w:rFonts w:cs="Times New Roman"/>
                                <w:szCs w:val="26"/>
                              </w:rPr>
                            </w:pPr>
                            <w:r w:rsidRPr="006120B8">
                              <w:rPr>
                                <w:rFonts w:cs="Times New Roman"/>
                                <w:szCs w:val="26"/>
                              </w:rPr>
                              <w:t>K244141667</w:t>
                            </w:r>
                          </w:p>
                        </w:tc>
                        <w:tc>
                          <w:tcPr>
                            <w:tcW w:w="0" w:type="auto"/>
                          </w:tcPr>
                          <w:p w14:paraId="160BAA51" w14:textId="77777777" w:rsidR="004E0374" w:rsidRPr="006120B8" w:rsidRDefault="004E0374" w:rsidP="004D0395">
                            <w:pPr>
                              <w:spacing w:line="360" w:lineRule="auto"/>
                              <w:jc w:val="center"/>
                              <w:rPr>
                                <w:rFonts w:cs="Times New Roman"/>
                                <w:szCs w:val="26"/>
                                <w:lang w:val="vi-VN"/>
                              </w:rPr>
                            </w:pPr>
                            <w:proofErr w:type="spellStart"/>
                            <w:r w:rsidRPr="006120B8">
                              <w:rPr>
                                <w:rFonts w:cs="Times New Roman"/>
                                <w:szCs w:val="26"/>
                              </w:rPr>
                              <w:t>Trần</w:t>
                            </w:r>
                            <w:proofErr w:type="spellEnd"/>
                            <w:r w:rsidRPr="006120B8">
                              <w:rPr>
                                <w:rFonts w:cs="Times New Roman"/>
                                <w:szCs w:val="26"/>
                              </w:rPr>
                              <w:t xml:space="preserve"> Phạm Bích Hà</w:t>
                            </w:r>
                          </w:p>
                        </w:tc>
                      </w:tr>
                      <w:tr w:rsidR="004E0374" w14:paraId="0944527F" w14:textId="77777777" w:rsidTr="001336E5">
                        <w:trPr>
                          <w:trHeight w:val="444"/>
                          <w:jc w:val="center"/>
                        </w:trPr>
                        <w:tc>
                          <w:tcPr>
                            <w:tcW w:w="0" w:type="auto"/>
                          </w:tcPr>
                          <w:p w14:paraId="67CE431E" w14:textId="77777777" w:rsidR="004E0374" w:rsidRPr="006120B8" w:rsidRDefault="004E0374" w:rsidP="004D0395">
                            <w:pPr>
                              <w:spacing w:line="360" w:lineRule="auto"/>
                              <w:jc w:val="center"/>
                              <w:rPr>
                                <w:rFonts w:cs="Times New Roman"/>
                                <w:szCs w:val="26"/>
                              </w:rPr>
                            </w:pPr>
                            <w:r>
                              <w:rPr>
                                <w:rFonts w:cs="Times New Roman"/>
                                <w:szCs w:val="26"/>
                              </w:rPr>
                              <w:t>5</w:t>
                            </w:r>
                          </w:p>
                        </w:tc>
                        <w:tc>
                          <w:tcPr>
                            <w:tcW w:w="0" w:type="auto"/>
                          </w:tcPr>
                          <w:p w14:paraId="6EF1CA69" w14:textId="77777777" w:rsidR="004E0374" w:rsidRPr="004D0395" w:rsidRDefault="004E0374" w:rsidP="004D0395">
                            <w:pPr>
                              <w:spacing w:line="360" w:lineRule="auto"/>
                              <w:jc w:val="center"/>
                              <w:rPr>
                                <w:rFonts w:cs="Times New Roman"/>
                                <w:szCs w:val="26"/>
                              </w:rPr>
                            </w:pPr>
                            <w:r w:rsidRPr="006120B8">
                              <w:rPr>
                                <w:rFonts w:cs="Times New Roman"/>
                                <w:szCs w:val="26"/>
                              </w:rPr>
                              <w:t>K2441416</w:t>
                            </w:r>
                            <w:r>
                              <w:rPr>
                                <w:rFonts w:cs="Times New Roman"/>
                                <w:szCs w:val="26"/>
                              </w:rPr>
                              <w:t>70</w:t>
                            </w:r>
                          </w:p>
                        </w:tc>
                        <w:tc>
                          <w:tcPr>
                            <w:tcW w:w="0" w:type="auto"/>
                          </w:tcPr>
                          <w:p w14:paraId="4CEF094B" w14:textId="77777777" w:rsidR="004E0374" w:rsidRPr="004D0395" w:rsidRDefault="004E0374" w:rsidP="004D0395">
                            <w:pPr>
                              <w:spacing w:line="360" w:lineRule="auto"/>
                              <w:jc w:val="center"/>
                              <w:rPr>
                                <w:rFonts w:cs="Times New Roman"/>
                                <w:szCs w:val="26"/>
                              </w:rPr>
                            </w:pPr>
                            <w:proofErr w:type="spellStart"/>
                            <w:r>
                              <w:rPr>
                                <w:rFonts w:cs="Times New Roman"/>
                                <w:szCs w:val="26"/>
                              </w:rPr>
                              <w:t>Trần</w:t>
                            </w:r>
                            <w:proofErr w:type="spellEnd"/>
                            <w:r>
                              <w:rPr>
                                <w:rFonts w:cs="Times New Roman"/>
                                <w:szCs w:val="26"/>
                              </w:rPr>
                              <w:t xml:space="preserve"> Thanh Hồng</w:t>
                            </w:r>
                          </w:p>
                        </w:tc>
                      </w:tr>
                      <w:tr w:rsidR="004E0374" w14:paraId="7F84A76C" w14:textId="77777777" w:rsidTr="001336E5">
                        <w:trPr>
                          <w:trHeight w:val="444"/>
                          <w:jc w:val="center"/>
                        </w:trPr>
                        <w:tc>
                          <w:tcPr>
                            <w:tcW w:w="0" w:type="auto"/>
                          </w:tcPr>
                          <w:p w14:paraId="1D1D9A38" w14:textId="77777777" w:rsidR="004E0374" w:rsidRPr="006120B8" w:rsidRDefault="004E0374" w:rsidP="004D0395">
                            <w:pPr>
                              <w:spacing w:line="360" w:lineRule="auto"/>
                              <w:jc w:val="center"/>
                              <w:rPr>
                                <w:rFonts w:cs="Times New Roman"/>
                                <w:szCs w:val="26"/>
                              </w:rPr>
                            </w:pPr>
                            <w:r>
                              <w:rPr>
                                <w:rFonts w:cs="Times New Roman"/>
                                <w:szCs w:val="26"/>
                              </w:rPr>
                              <w:t>6</w:t>
                            </w:r>
                          </w:p>
                        </w:tc>
                        <w:tc>
                          <w:tcPr>
                            <w:tcW w:w="0" w:type="auto"/>
                          </w:tcPr>
                          <w:p w14:paraId="13B22625" w14:textId="77777777" w:rsidR="004E0374" w:rsidRPr="004D0395" w:rsidRDefault="004E0374" w:rsidP="004D0395">
                            <w:pPr>
                              <w:spacing w:line="360" w:lineRule="auto"/>
                              <w:jc w:val="center"/>
                              <w:rPr>
                                <w:rFonts w:cs="Times New Roman"/>
                                <w:szCs w:val="26"/>
                              </w:rPr>
                            </w:pPr>
                            <w:r>
                              <w:rPr>
                                <w:rFonts w:cs="Times New Roman"/>
                                <w:szCs w:val="26"/>
                                <w:lang w:val="vi-VN"/>
                              </w:rPr>
                              <w:t>K2441416</w:t>
                            </w:r>
                            <w:r>
                              <w:rPr>
                                <w:rFonts w:cs="Times New Roman"/>
                                <w:szCs w:val="26"/>
                              </w:rPr>
                              <w:t>73</w:t>
                            </w:r>
                          </w:p>
                        </w:tc>
                        <w:tc>
                          <w:tcPr>
                            <w:tcW w:w="0" w:type="auto"/>
                          </w:tcPr>
                          <w:p w14:paraId="346E1E14" w14:textId="77777777" w:rsidR="004E0374" w:rsidRPr="007C10E4" w:rsidRDefault="004E0374" w:rsidP="004D0395">
                            <w:pPr>
                              <w:spacing w:line="360" w:lineRule="auto"/>
                              <w:jc w:val="center"/>
                              <w:rPr>
                                <w:rFonts w:cs="Times New Roman"/>
                                <w:szCs w:val="26"/>
                              </w:rPr>
                            </w:pPr>
                            <w:proofErr w:type="spellStart"/>
                            <w:r>
                              <w:rPr>
                                <w:rFonts w:cs="Times New Roman"/>
                                <w:szCs w:val="26"/>
                              </w:rPr>
                              <w:t>Hồ</w:t>
                            </w:r>
                            <w:proofErr w:type="spellEnd"/>
                            <w:r>
                              <w:rPr>
                                <w:rFonts w:cs="Times New Roman"/>
                                <w:szCs w:val="26"/>
                              </w:rPr>
                              <w:t xml:space="preserve"> </w:t>
                            </w:r>
                            <w:proofErr w:type="spellStart"/>
                            <w:r>
                              <w:rPr>
                                <w:rFonts w:cs="Times New Roman"/>
                                <w:szCs w:val="26"/>
                              </w:rPr>
                              <w:t>Diệu</w:t>
                            </w:r>
                            <w:proofErr w:type="spellEnd"/>
                            <w:r>
                              <w:rPr>
                                <w:rFonts w:cs="Times New Roman"/>
                                <w:szCs w:val="26"/>
                              </w:rPr>
                              <w:t xml:space="preserve"> Hương</w:t>
                            </w:r>
                          </w:p>
                        </w:tc>
                      </w:tr>
                      <w:tr w:rsidR="004E0374" w14:paraId="4B7B2C12" w14:textId="77777777" w:rsidTr="001336E5">
                        <w:trPr>
                          <w:trHeight w:val="444"/>
                          <w:jc w:val="center"/>
                        </w:trPr>
                        <w:tc>
                          <w:tcPr>
                            <w:tcW w:w="0" w:type="auto"/>
                          </w:tcPr>
                          <w:p w14:paraId="1F17E95A" w14:textId="77777777" w:rsidR="004E0374" w:rsidRPr="006120B8" w:rsidRDefault="004E0374" w:rsidP="004D0395">
                            <w:pPr>
                              <w:spacing w:line="360" w:lineRule="auto"/>
                              <w:jc w:val="center"/>
                              <w:rPr>
                                <w:rFonts w:cs="Times New Roman"/>
                                <w:szCs w:val="26"/>
                              </w:rPr>
                            </w:pPr>
                            <w:r>
                              <w:rPr>
                                <w:rFonts w:cs="Times New Roman"/>
                                <w:szCs w:val="26"/>
                              </w:rPr>
                              <w:t>7</w:t>
                            </w:r>
                          </w:p>
                        </w:tc>
                        <w:tc>
                          <w:tcPr>
                            <w:tcW w:w="0" w:type="auto"/>
                          </w:tcPr>
                          <w:p w14:paraId="735FD2C5" w14:textId="77777777" w:rsidR="004E0374" w:rsidRPr="004D0395" w:rsidRDefault="004E0374" w:rsidP="004D0395">
                            <w:pPr>
                              <w:spacing w:line="360" w:lineRule="auto"/>
                              <w:jc w:val="center"/>
                              <w:rPr>
                                <w:rFonts w:cs="Times New Roman"/>
                                <w:szCs w:val="26"/>
                              </w:rPr>
                            </w:pPr>
                            <w:r w:rsidRPr="006120B8">
                              <w:rPr>
                                <w:rFonts w:cs="Times New Roman"/>
                                <w:szCs w:val="26"/>
                              </w:rPr>
                              <w:t>K244141</w:t>
                            </w:r>
                            <w:r>
                              <w:rPr>
                                <w:rFonts w:cs="Times New Roman"/>
                                <w:szCs w:val="26"/>
                              </w:rPr>
                              <w:t>674</w:t>
                            </w:r>
                          </w:p>
                        </w:tc>
                        <w:tc>
                          <w:tcPr>
                            <w:tcW w:w="0" w:type="auto"/>
                          </w:tcPr>
                          <w:p w14:paraId="3E25CECC" w14:textId="77777777" w:rsidR="004E0374" w:rsidRPr="004D0395" w:rsidRDefault="004E0374" w:rsidP="004D0395">
                            <w:pPr>
                              <w:spacing w:line="360" w:lineRule="auto"/>
                              <w:jc w:val="center"/>
                              <w:rPr>
                                <w:rFonts w:cs="Times New Roman"/>
                                <w:szCs w:val="26"/>
                              </w:rPr>
                            </w:pPr>
                            <w:r>
                              <w:rPr>
                                <w:rFonts w:cs="Times New Roman"/>
                                <w:szCs w:val="26"/>
                              </w:rPr>
                              <w:t>Nguyễn Lan Khanh</w:t>
                            </w:r>
                          </w:p>
                        </w:tc>
                      </w:tr>
                      <w:tr w:rsidR="004E0374" w14:paraId="47E84356" w14:textId="77777777" w:rsidTr="001336E5">
                        <w:trPr>
                          <w:trHeight w:val="444"/>
                          <w:jc w:val="center"/>
                        </w:trPr>
                        <w:tc>
                          <w:tcPr>
                            <w:tcW w:w="0" w:type="auto"/>
                          </w:tcPr>
                          <w:p w14:paraId="4F567EB6" w14:textId="77777777" w:rsidR="004E0374" w:rsidRPr="006120B8" w:rsidRDefault="004E0374" w:rsidP="004D0395">
                            <w:pPr>
                              <w:spacing w:line="360" w:lineRule="auto"/>
                              <w:jc w:val="center"/>
                              <w:rPr>
                                <w:rFonts w:cs="Times New Roman"/>
                                <w:szCs w:val="26"/>
                              </w:rPr>
                            </w:pPr>
                            <w:r>
                              <w:rPr>
                                <w:rFonts w:cs="Times New Roman"/>
                                <w:szCs w:val="26"/>
                              </w:rPr>
                              <w:t>8</w:t>
                            </w:r>
                          </w:p>
                        </w:tc>
                        <w:tc>
                          <w:tcPr>
                            <w:tcW w:w="0" w:type="auto"/>
                          </w:tcPr>
                          <w:p w14:paraId="4447F398" w14:textId="77777777" w:rsidR="004E0374" w:rsidRPr="004D0395" w:rsidRDefault="004E0374" w:rsidP="004D0395">
                            <w:pPr>
                              <w:spacing w:line="360" w:lineRule="auto"/>
                              <w:jc w:val="center"/>
                              <w:rPr>
                                <w:rFonts w:cs="Times New Roman"/>
                                <w:szCs w:val="26"/>
                              </w:rPr>
                            </w:pPr>
                            <w:r w:rsidRPr="006120B8">
                              <w:rPr>
                                <w:rFonts w:cs="Times New Roman"/>
                                <w:szCs w:val="26"/>
                              </w:rPr>
                              <w:t>K244141</w:t>
                            </w:r>
                            <w:r>
                              <w:rPr>
                                <w:rFonts w:cs="Times New Roman"/>
                                <w:szCs w:val="26"/>
                              </w:rPr>
                              <w:t>682</w:t>
                            </w:r>
                          </w:p>
                        </w:tc>
                        <w:tc>
                          <w:tcPr>
                            <w:tcW w:w="0" w:type="auto"/>
                          </w:tcPr>
                          <w:p w14:paraId="1758E224" w14:textId="77777777" w:rsidR="004E0374" w:rsidRPr="004D0395" w:rsidRDefault="004E0374" w:rsidP="004D0395">
                            <w:pPr>
                              <w:spacing w:line="360" w:lineRule="auto"/>
                              <w:jc w:val="center"/>
                              <w:rPr>
                                <w:rFonts w:cs="Times New Roman"/>
                                <w:szCs w:val="26"/>
                              </w:rPr>
                            </w:pPr>
                            <w:r>
                              <w:rPr>
                                <w:rFonts w:cs="Times New Roman"/>
                                <w:szCs w:val="26"/>
                              </w:rPr>
                              <w:t>Vũ Thị Kiều My</w:t>
                            </w:r>
                          </w:p>
                        </w:tc>
                      </w:tr>
                      <w:tr w:rsidR="004E0374" w14:paraId="76B92948" w14:textId="77777777" w:rsidTr="001336E5">
                        <w:trPr>
                          <w:trHeight w:val="444"/>
                          <w:jc w:val="center"/>
                        </w:trPr>
                        <w:tc>
                          <w:tcPr>
                            <w:tcW w:w="0" w:type="auto"/>
                          </w:tcPr>
                          <w:p w14:paraId="346C264A" w14:textId="77777777" w:rsidR="004E0374" w:rsidRPr="006120B8" w:rsidRDefault="004E0374" w:rsidP="004D0395">
                            <w:pPr>
                              <w:spacing w:line="360" w:lineRule="auto"/>
                              <w:jc w:val="center"/>
                              <w:rPr>
                                <w:rFonts w:cs="Times New Roman"/>
                                <w:szCs w:val="26"/>
                              </w:rPr>
                            </w:pPr>
                            <w:r>
                              <w:rPr>
                                <w:rFonts w:cs="Times New Roman"/>
                                <w:szCs w:val="26"/>
                              </w:rPr>
                              <w:t>9</w:t>
                            </w:r>
                          </w:p>
                        </w:tc>
                        <w:tc>
                          <w:tcPr>
                            <w:tcW w:w="0" w:type="auto"/>
                          </w:tcPr>
                          <w:p w14:paraId="3405BBE0" w14:textId="77777777" w:rsidR="004E0374" w:rsidRPr="004D0395" w:rsidRDefault="004E0374" w:rsidP="004D0395">
                            <w:pPr>
                              <w:spacing w:line="360" w:lineRule="auto"/>
                              <w:jc w:val="center"/>
                              <w:rPr>
                                <w:rFonts w:cs="Times New Roman"/>
                                <w:szCs w:val="26"/>
                              </w:rPr>
                            </w:pPr>
                            <w:r w:rsidRPr="006120B8">
                              <w:rPr>
                                <w:rFonts w:cs="Times New Roman"/>
                                <w:szCs w:val="26"/>
                              </w:rPr>
                              <w:t>K244141</w:t>
                            </w:r>
                            <w:r>
                              <w:rPr>
                                <w:rFonts w:cs="Times New Roman"/>
                                <w:szCs w:val="26"/>
                              </w:rPr>
                              <w:t>684</w:t>
                            </w:r>
                          </w:p>
                        </w:tc>
                        <w:tc>
                          <w:tcPr>
                            <w:tcW w:w="0" w:type="auto"/>
                          </w:tcPr>
                          <w:p w14:paraId="5B0555CB" w14:textId="77777777" w:rsidR="004E0374" w:rsidRPr="004D0395" w:rsidRDefault="004E0374" w:rsidP="004D0395">
                            <w:pPr>
                              <w:spacing w:line="360" w:lineRule="auto"/>
                              <w:jc w:val="center"/>
                              <w:rPr>
                                <w:rFonts w:cs="Times New Roman"/>
                                <w:szCs w:val="26"/>
                              </w:rPr>
                            </w:pPr>
                            <w:r>
                              <w:rPr>
                                <w:rFonts w:cs="Times New Roman"/>
                                <w:szCs w:val="26"/>
                              </w:rPr>
                              <w:t>Lê Thị Thu Ngân</w:t>
                            </w:r>
                          </w:p>
                        </w:tc>
                      </w:tr>
                      <w:tr w:rsidR="004E0374" w14:paraId="04EE4661" w14:textId="77777777" w:rsidTr="001336E5">
                        <w:trPr>
                          <w:trHeight w:val="444"/>
                          <w:jc w:val="center"/>
                        </w:trPr>
                        <w:tc>
                          <w:tcPr>
                            <w:tcW w:w="0" w:type="auto"/>
                          </w:tcPr>
                          <w:p w14:paraId="38719582" w14:textId="77777777" w:rsidR="004E0374" w:rsidRDefault="004E0374" w:rsidP="004D0395">
                            <w:pPr>
                              <w:spacing w:line="360" w:lineRule="auto"/>
                              <w:jc w:val="center"/>
                              <w:rPr>
                                <w:rFonts w:cs="Times New Roman"/>
                                <w:szCs w:val="26"/>
                              </w:rPr>
                            </w:pPr>
                            <w:r>
                              <w:rPr>
                                <w:rFonts w:cs="Times New Roman"/>
                                <w:szCs w:val="26"/>
                              </w:rPr>
                              <w:t>10</w:t>
                            </w:r>
                          </w:p>
                        </w:tc>
                        <w:tc>
                          <w:tcPr>
                            <w:tcW w:w="0" w:type="auto"/>
                          </w:tcPr>
                          <w:p w14:paraId="78817ADC" w14:textId="77777777" w:rsidR="004E0374" w:rsidRPr="006120B8" w:rsidRDefault="004E0374" w:rsidP="004D0395">
                            <w:pPr>
                              <w:spacing w:line="360" w:lineRule="auto"/>
                              <w:jc w:val="center"/>
                              <w:rPr>
                                <w:rFonts w:cs="Times New Roman"/>
                                <w:szCs w:val="26"/>
                              </w:rPr>
                            </w:pPr>
                            <w:r w:rsidRPr="006120B8">
                              <w:rPr>
                                <w:rFonts w:cs="Times New Roman"/>
                                <w:szCs w:val="26"/>
                              </w:rPr>
                              <w:t>K24414170</w:t>
                            </w:r>
                            <w:r>
                              <w:rPr>
                                <w:rFonts w:cs="Times New Roman"/>
                                <w:szCs w:val="26"/>
                              </w:rPr>
                              <w:t>2</w:t>
                            </w:r>
                          </w:p>
                        </w:tc>
                        <w:tc>
                          <w:tcPr>
                            <w:tcW w:w="0" w:type="auto"/>
                          </w:tcPr>
                          <w:p w14:paraId="1A533393" w14:textId="77777777" w:rsidR="004E0374" w:rsidRDefault="004E0374" w:rsidP="004D0395">
                            <w:pPr>
                              <w:spacing w:line="360" w:lineRule="auto"/>
                              <w:jc w:val="center"/>
                              <w:rPr>
                                <w:rFonts w:cs="Times New Roman"/>
                                <w:szCs w:val="26"/>
                              </w:rPr>
                            </w:pPr>
                            <w:r w:rsidRPr="006120B8">
                              <w:rPr>
                                <w:rFonts w:cs="Times New Roman"/>
                                <w:szCs w:val="26"/>
                              </w:rPr>
                              <w:t xml:space="preserve">Đinh Quỳnh </w:t>
                            </w:r>
                            <w:proofErr w:type="spellStart"/>
                            <w:r w:rsidRPr="006120B8">
                              <w:rPr>
                                <w:rFonts w:cs="Times New Roman"/>
                                <w:szCs w:val="26"/>
                              </w:rPr>
                              <w:t>Trâm</w:t>
                            </w:r>
                            <w:proofErr w:type="spellEnd"/>
                          </w:p>
                        </w:tc>
                      </w:tr>
                      <w:tr w:rsidR="004E0374" w14:paraId="55AC1887" w14:textId="77777777" w:rsidTr="001336E5">
                        <w:trPr>
                          <w:trHeight w:val="444"/>
                          <w:jc w:val="center"/>
                        </w:trPr>
                        <w:tc>
                          <w:tcPr>
                            <w:tcW w:w="0" w:type="auto"/>
                          </w:tcPr>
                          <w:p w14:paraId="440E9EA7" w14:textId="77777777" w:rsidR="004E0374" w:rsidRDefault="004E0374" w:rsidP="004D0395">
                            <w:pPr>
                              <w:spacing w:line="360" w:lineRule="auto"/>
                              <w:jc w:val="center"/>
                              <w:rPr>
                                <w:rFonts w:cs="Times New Roman"/>
                                <w:szCs w:val="26"/>
                              </w:rPr>
                            </w:pPr>
                            <w:r>
                              <w:rPr>
                                <w:rFonts w:cs="Times New Roman"/>
                                <w:szCs w:val="26"/>
                              </w:rPr>
                              <w:t>11</w:t>
                            </w:r>
                          </w:p>
                        </w:tc>
                        <w:tc>
                          <w:tcPr>
                            <w:tcW w:w="0" w:type="auto"/>
                          </w:tcPr>
                          <w:p w14:paraId="7FE934F8" w14:textId="77777777" w:rsidR="004E0374" w:rsidRPr="006120B8" w:rsidRDefault="004E0374" w:rsidP="004D0395">
                            <w:pPr>
                              <w:spacing w:line="360" w:lineRule="auto"/>
                              <w:jc w:val="center"/>
                              <w:rPr>
                                <w:rFonts w:cs="Times New Roman"/>
                                <w:szCs w:val="26"/>
                              </w:rPr>
                            </w:pPr>
                            <w:r w:rsidRPr="006120B8">
                              <w:rPr>
                                <w:rFonts w:cs="Times New Roman"/>
                                <w:szCs w:val="26"/>
                              </w:rPr>
                              <w:t>K24414170</w:t>
                            </w:r>
                            <w:r>
                              <w:rPr>
                                <w:rFonts w:cs="Times New Roman"/>
                                <w:szCs w:val="26"/>
                              </w:rPr>
                              <w:t>3</w:t>
                            </w:r>
                          </w:p>
                        </w:tc>
                        <w:tc>
                          <w:tcPr>
                            <w:tcW w:w="0" w:type="auto"/>
                          </w:tcPr>
                          <w:p w14:paraId="30A21929" w14:textId="77777777" w:rsidR="004E0374" w:rsidRDefault="004E0374" w:rsidP="004D0395">
                            <w:pPr>
                              <w:spacing w:line="360" w:lineRule="auto"/>
                              <w:jc w:val="center"/>
                              <w:rPr>
                                <w:rFonts w:cs="Times New Roman"/>
                                <w:szCs w:val="26"/>
                              </w:rPr>
                            </w:pPr>
                            <w:r>
                              <w:rPr>
                                <w:rFonts w:cs="Times New Roman"/>
                                <w:szCs w:val="26"/>
                              </w:rPr>
                              <w:t xml:space="preserve">Nguyễn </w:t>
                            </w:r>
                            <w:proofErr w:type="spellStart"/>
                            <w:r>
                              <w:rPr>
                                <w:rFonts w:cs="Times New Roman"/>
                                <w:szCs w:val="26"/>
                              </w:rPr>
                              <w:t>Đỗ</w:t>
                            </w:r>
                            <w:proofErr w:type="spellEnd"/>
                            <w:r>
                              <w:rPr>
                                <w:rFonts w:cs="Times New Roman"/>
                                <w:szCs w:val="26"/>
                              </w:rPr>
                              <w:t xml:space="preserve"> Phương Trân</w:t>
                            </w:r>
                          </w:p>
                        </w:tc>
                      </w:tr>
                    </w:tbl>
                    <w:p w14:paraId="4635DCB1" w14:textId="77777777" w:rsidR="004E0374" w:rsidRPr="000C70A7" w:rsidRDefault="004E0374" w:rsidP="004E0374">
                      <w:pPr>
                        <w:jc w:val="center"/>
                        <w:rPr>
                          <w:rFonts w:cs="Times New Roman"/>
                          <w:b/>
                          <w:bCs/>
                          <w:sz w:val="28"/>
                          <w:szCs w:val="28"/>
                        </w:rPr>
                      </w:pPr>
                    </w:p>
                    <w:p w14:paraId="1B60507D" w14:textId="77777777" w:rsidR="004E0374" w:rsidRDefault="004E0374" w:rsidP="004E0374">
                      <w:pPr>
                        <w:jc w:val="center"/>
                        <w:rPr>
                          <w:rFonts w:cs="Times New Roman"/>
                          <w:b/>
                          <w:bCs/>
                          <w:sz w:val="36"/>
                          <w:szCs w:val="36"/>
                        </w:rPr>
                      </w:pPr>
                    </w:p>
                    <w:p w14:paraId="58FC8B3F" w14:textId="77777777" w:rsidR="004E0374" w:rsidRPr="000C70A7" w:rsidRDefault="004E0374" w:rsidP="004E0374">
                      <w:pPr>
                        <w:jc w:val="center"/>
                        <w:rPr>
                          <w:rFonts w:cs="Times New Roman"/>
                          <w:b/>
                          <w:bCs/>
                          <w:sz w:val="52"/>
                          <w:szCs w:val="52"/>
                        </w:rPr>
                      </w:pPr>
                    </w:p>
                  </w:txbxContent>
                </v:textbox>
                <w10:wrap anchorx="margin"/>
              </v:shape>
            </w:pict>
          </mc:Fallback>
        </mc:AlternateContent>
      </w:r>
      <w:r w:rsidRPr="007C10E4">
        <w:rPr>
          <w:rFonts w:cs="Times New Roman"/>
          <w:noProof/>
          <w:szCs w:val="26"/>
        </w:rPr>
        <mc:AlternateContent>
          <mc:Choice Requires="wps">
            <w:drawing>
              <wp:anchor distT="0" distB="0" distL="114300" distR="114300" simplePos="0" relativeHeight="251657728" behindDoc="0" locked="0" layoutInCell="1" allowOverlap="1" wp14:anchorId="6B94DC2C" wp14:editId="4B7F1438">
                <wp:simplePos x="0" y="0"/>
                <wp:positionH relativeFrom="margin">
                  <wp:posOffset>-527873</wp:posOffset>
                </wp:positionH>
                <wp:positionV relativeFrom="paragraph">
                  <wp:posOffset>3462039</wp:posOffset>
                </wp:positionV>
                <wp:extent cx="6463859" cy="520700"/>
                <wp:effectExtent l="0" t="0" r="0" b="0"/>
                <wp:wrapNone/>
                <wp:docPr id="324827450" name="Text Box 324827450"/>
                <wp:cNvGraphicFramePr/>
                <a:graphic xmlns:a="http://schemas.openxmlformats.org/drawingml/2006/main">
                  <a:graphicData uri="http://schemas.microsoft.com/office/word/2010/wordprocessingShape">
                    <wps:wsp>
                      <wps:cNvSpPr txBox="1"/>
                      <wps:spPr>
                        <a:xfrm>
                          <a:off x="0" y="0"/>
                          <a:ext cx="6463859" cy="520700"/>
                        </a:xfrm>
                        <a:prstGeom prst="rect">
                          <a:avLst/>
                        </a:prstGeom>
                        <a:noFill/>
                        <a:ln w="6350">
                          <a:noFill/>
                        </a:ln>
                      </wps:spPr>
                      <wps:txbx>
                        <w:txbxContent>
                          <w:p w14:paraId="7883F0CA" w14:textId="77777777" w:rsidR="004E0374" w:rsidRPr="000C70A7" w:rsidRDefault="004E0374" w:rsidP="004E0374">
                            <w:pPr>
                              <w:jc w:val="center"/>
                              <w:rPr>
                                <w:rFonts w:cs="Times New Roman"/>
                                <w:b/>
                                <w:bCs/>
                                <w:sz w:val="28"/>
                                <w:szCs w:val="28"/>
                              </w:rPr>
                            </w:pPr>
                            <w:r>
                              <w:rPr>
                                <w:rFonts w:cs="Times New Roman"/>
                                <w:b/>
                                <w:bCs/>
                                <w:sz w:val="28"/>
                                <w:szCs w:val="28"/>
                              </w:rPr>
                              <w:t xml:space="preserve">ĐỒ ÁN NHÓM </w:t>
                            </w:r>
                          </w:p>
                          <w:p w14:paraId="78B96EB0" w14:textId="77777777" w:rsidR="004E0374" w:rsidRDefault="004E0374" w:rsidP="004E0374">
                            <w:pPr>
                              <w:jc w:val="center"/>
                              <w:rPr>
                                <w:rFonts w:cs="Times New Roman"/>
                                <w:b/>
                                <w:bCs/>
                                <w:sz w:val="36"/>
                                <w:szCs w:val="36"/>
                              </w:rPr>
                            </w:pPr>
                          </w:p>
                          <w:p w14:paraId="7CD85922" w14:textId="77777777" w:rsidR="004E0374" w:rsidRPr="000C70A7" w:rsidRDefault="004E0374" w:rsidP="004E0374">
                            <w:pPr>
                              <w:jc w:val="center"/>
                              <w:rPr>
                                <w:rFonts w:cs="Times New Roman"/>
                                <w:b/>
                                <w:bCs/>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4DC2C" id="Text Box 324827450" o:spid="_x0000_s1028" type="#_x0000_t202" style="position:absolute;margin-left:-41.55pt;margin-top:272.6pt;width:508.95pt;height:41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KO4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" filled="f" stroked="f" strokeweight=".5pt">
                <v:textbox>
                  <w:txbxContent>
                    <w:p w14:paraId="7883F0CA" w14:textId="77777777" w:rsidR="004E0374" w:rsidRPr="000C70A7" w:rsidRDefault="004E0374" w:rsidP="004E0374">
                      <w:pPr>
                        <w:jc w:val="center"/>
                        <w:rPr>
                          <w:rFonts w:cs="Times New Roman"/>
                          <w:b/>
                          <w:bCs/>
                          <w:sz w:val="28"/>
                          <w:szCs w:val="28"/>
                        </w:rPr>
                      </w:pPr>
                      <w:r>
                        <w:rPr>
                          <w:rFonts w:cs="Times New Roman"/>
                          <w:b/>
                          <w:bCs/>
                          <w:sz w:val="28"/>
                          <w:szCs w:val="28"/>
                        </w:rPr>
                        <w:t xml:space="preserve">ĐỒ ÁN NHÓM </w:t>
                      </w:r>
                    </w:p>
                    <w:p w14:paraId="78B96EB0" w14:textId="77777777" w:rsidR="004E0374" w:rsidRDefault="004E0374" w:rsidP="004E0374">
                      <w:pPr>
                        <w:jc w:val="center"/>
                        <w:rPr>
                          <w:rFonts w:cs="Times New Roman"/>
                          <w:b/>
                          <w:bCs/>
                          <w:sz w:val="36"/>
                          <w:szCs w:val="36"/>
                        </w:rPr>
                      </w:pPr>
                    </w:p>
                    <w:p w14:paraId="7CD85922" w14:textId="77777777" w:rsidR="004E0374" w:rsidRPr="000C70A7" w:rsidRDefault="004E0374" w:rsidP="004E0374">
                      <w:pPr>
                        <w:jc w:val="center"/>
                        <w:rPr>
                          <w:rFonts w:cs="Times New Roman"/>
                          <w:b/>
                          <w:bCs/>
                          <w:sz w:val="52"/>
                          <w:szCs w:val="52"/>
                        </w:rPr>
                      </w:pPr>
                    </w:p>
                  </w:txbxContent>
                </v:textbox>
                <w10:wrap anchorx="margin"/>
              </v:shape>
            </w:pict>
          </mc:Fallback>
        </mc:AlternateContent>
      </w:r>
      <w:r w:rsidRPr="007C10E4">
        <w:rPr>
          <w:rFonts w:cs="Times New Roman"/>
          <w:noProof/>
          <w:szCs w:val="26"/>
        </w:rPr>
        <mc:AlternateContent>
          <mc:Choice Requires="wps">
            <w:drawing>
              <wp:anchor distT="0" distB="0" distL="114300" distR="114300" simplePos="0" relativeHeight="251656704" behindDoc="0" locked="0" layoutInCell="1" allowOverlap="1" wp14:anchorId="12475947" wp14:editId="706BC5D5">
                <wp:simplePos x="0" y="0"/>
                <wp:positionH relativeFrom="page">
                  <wp:posOffset>0</wp:posOffset>
                </wp:positionH>
                <wp:positionV relativeFrom="paragraph">
                  <wp:posOffset>683260</wp:posOffset>
                </wp:positionV>
                <wp:extent cx="7543800" cy="594360"/>
                <wp:effectExtent l="0" t="0" r="0" b="0"/>
                <wp:wrapNone/>
                <wp:docPr id="436344796" name="Text Box 436344796"/>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69A1A72" w14:textId="77777777" w:rsidR="004E0374" w:rsidRPr="0084002F" w:rsidRDefault="004E0374" w:rsidP="004E0374">
                            <w:pPr>
                              <w:jc w:val="center"/>
                              <w:rPr>
                                <w:rFonts w:cs="Times New Roman"/>
                                <w:b/>
                                <w:bCs/>
                                <w:sz w:val="36"/>
                                <w:szCs w:val="36"/>
                              </w:rPr>
                            </w:pPr>
                            <w:r w:rsidRPr="0084002F">
                              <w:rPr>
                                <w:rFonts w:cs="Times New Roman"/>
                                <w:b/>
                                <w:bCs/>
                                <w:sz w:val="36"/>
                                <w:szCs w:val="36"/>
                              </w:rPr>
                              <w:t>KHO</w:t>
                            </w:r>
                            <w:r>
                              <w:rPr>
                                <w:rFonts w:cs="Times New Roman"/>
                                <w:b/>
                                <w:bCs/>
                                <w:sz w:val="36"/>
                                <w:szCs w:val="36"/>
                              </w:rPr>
                              <w:t>A TÀI CHÍNH – NGÂN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475947" id="Text Box 436344796" o:spid="_x0000_s1029" type="#_x0000_t202" style="position:absolute;margin-left:0;margin-top:53.8pt;width:594pt;height:46.8pt;z-index:2516567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" filled="f" stroked="f" strokeweight=".5pt">
                <v:textbox>
                  <w:txbxContent>
                    <w:p w14:paraId="569A1A72" w14:textId="77777777" w:rsidR="004E0374" w:rsidRPr="0084002F" w:rsidRDefault="004E0374" w:rsidP="004E0374">
                      <w:pPr>
                        <w:jc w:val="center"/>
                        <w:rPr>
                          <w:rFonts w:cs="Times New Roman"/>
                          <w:b/>
                          <w:bCs/>
                          <w:sz w:val="36"/>
                          <w:szCs w:val="36"/>
                        </w:rPr>
                      </w:pPr>
                      <w:r w:rsidRPr="0084002F">
                        <w:rPr>
                          <w:rFonts w:cs="Times New Roman"/>
                          <w:b/>
                          <w:bCs/>
                          <w:sz w:val="36"/>
                          <w:szCs w:val="36"/>
                        </w:rPr>
                        <w:t>KHO</w:t>
                      </w:r>
                      <w:r>
                        <w:rPr>
                          <w:rFonts w:cs="Times New Roman"/>
                          <w:b/>
                          <w:bCs/>
                          <w:sz w:val="36"/>
                          <w:szCs w:val="36"/>
                        </w:rPr>
                        <w:t>A TÀI CHÍNH – NGÂN HÀNG</w:t>
                      </w:r>
                    </w:p>
                  </w:txbxContent>
                </v:textbox>
                <w10:wrap anchorx="page"/>
              </v:shape>
            </w:pict>
          </mc:Fallback>
        </mc:AlternateContent>
      </w:r>
      <w:r w:rsidR="001C1AB8" w:rsidRPr="001C1AB8">
        <w:rPr>
          <w:rFonts w:cs="Times New Roman"/>
          <w:noProof/>
          <w:color w:val="auto"/>
          <w:szCs w:val="26"/>
        </w:rPr>
        <w:drawing>
          <wp:anchor distT="0" distB="0" distL="114300" distR="114300" simplePos="0" relativeHeight="251654656" behindDoc="1" locked="0" layoutInCell="1" allowOverlap="1" wp14:anchorId="5BEC4E14" wp14:editId="23A1CACF">
            <wp:simplePos x="0" y="0"/>
            <wp:positionH relativeFrom="page">
              <wp:posOffset>-6350</wp:posOffset>
            </wp:positionH>
            <wp:positionV relativeFrom="paragraph">
              <wp:posOffset>-713740</wp:posOffset>
            </wp:positionV>
            <wp:extent cx="7559436" cy="10675088"/>
            <wp:effectExtent l="0" t="0" r="3810" b="0"/>
            <wp:wrapNone/>
            <wp:docPr id="498869481" name="Picture 49886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9436" cy="10675088"/>
                    </a:xfrm>
                    <a:prstGeom prst="rect">
                      <a:avLst/>
                    </a:prstGeom>
                  </pic:spPr>
                </pic:pic>
              </a:graphicData>
            </a:graphic>
            <wp14:sizeRelH relativeFrom="page">
              <wp14:pctWidth>0</wp14:pctWidth>
            </wp14:sizeRelH>
            <wp14:sizeRelV relativeFrom="page">
              <wp14:pctHeight>0</wp14:pctHeight>
            </wp14:sizeRelV>
          </wp:anchor>
        </w:drawing>
      </w:r>
    </w:p>
    <w:p w14:paraId="61380EBE" w14:textId="77777777" w:rsidR="00337DBD" w:rsidRPr="001C1AB8" w:rsidRDefault="00000000">
      <w:pPr>
        <w:keepNext/>
        <w:spacing w:before="280" w:after="120"/>
        <w:rPr>
          <w:color w:val="auto"/>
          <w:szCs w:val="26"/>
        </w:rPr>
      </w:pPr>
      <w:r w:rsidRPr="001C1AB8">
        <w:rPr>
          <w:b/>
          <w:color w:val="auto"/>
          <w:szCs w:val="26"/>
        </w:rPr>
        <w:lastRenderedPageBreak/>
        <w:t>1. BỐI CẢNH, CÂU HỎI NGHIÊN CỨU &amp; NHÓM SO SÁNH</w:t>
      </w:r>
    </w:p>
    <w:p w14:paraId="3E9A83E9" w14:textId="77777777" w:rsidR="00337DBD" w:rsidRPr="001C1AB8" w:rsidRDefault="00000000">
      <w:pPr>
        <w:keepNext/>
        <w:spacing w:before="200" w:after="80"/>
        <w:rPr>
          <w:color w:val="auto"/>
          <w:szCs w:val="26"/>
        </w:rPr>
      </w:pPr>
      <w:r w:rsidRPr="001C1AB8">
        <w:rPr>
          <w:b/>
          <w:color w:val="auto"/>
          <w:szCs w:val="26"/>
        </w:rPr>
        <w:t>1.1. Bối cảnh thời sự &amp; Tính cấp thiết học thuật</w:t>
      </w:r>
    </w:p>
    <w:p w14:paraId="48C36945" w14:textId="77777777" w:rsidR="00337DBD" w:rsidRPr="001C1AB8" w:rsidRDefault="00000000">
      <w:pPr>
        <w:spacing w:after="80" w:line="312" w:lineRule="auto"/>
        <w:jc w:val="both"/>
        <w:rPr>
          <w:color w:val="auto"/>
          <w:szCs w:val="26"/>
        </w:rPr>
      </w:pPr>
      <w:r w:rsidRPr="001C1AB8">
        <w:rPr>
          <w:color w:val="auto"/>
          <w:szCs w:val="26"/>
        </w:rPr>
        <w:t xml:space="preserve">Việt Nam đang đứng trước bước ngoặt lịch sử: đón nhận làn sóng dịch chuyển chuỗi cung ứng toàn cầu và dòng vốn FDI mạnh mẽ. Tuy nhiên, nền kinh tế đang đối mặt với nguy cơ rơi vào </w:t>
      </w:r>
      <w:r w:rsidRPr="001C1AB8">
        <w:rPr>
          <w:b/>
          <w:color w:val="auto"/>
          <w:szCs w:val="26"/>
        </w:rPr>
        <w:t>“Bẫy thu nhập trung bình”</w:t>
      </w:r>
      <w:r w:rsidRPr="001C1AB8">
        <w:rPr>
          <w:color w:val="auto"/>
          <w:szCs w:val="26"/>
        </w:rPr>
        <w:t xml:space="preserve"> nếu tiếp tục dựa vào lợi thế lao động giá rẻ và thâm dụng thời gian làm việc.</w:t>
      </w:r>
    </w:p>
    <w:p w14:paraId="0BAA5DED" w14:textId="77777777" w:rsidR="00337DBD" w:rsidRPr="001C1AB8" w:rsidRDefault="00000000">
      <w:pPr>
        <w:spacing w:after="80" w:line="312" w:lineRule="auto"/>
        <w:jc w:val="both"/>
        <w:rPr>
          <w:color w:val="auto"/>
          <w:szCs w:val="26"/>
        </w:rPr>
      </w:pPr>
      <w:r w:rsidRPr="001C1AB8">
        <w:rPr>
          <w:b/>
          <w:color w:val="auto"/>
          <w:szCs w:val="26"/>
        </w:rPr>
        <w:t xml:space="preserve">Câu hỏi trung tâm của dự án: </w:t>
      </w:r>
      <w:r w:rsidRPr="001C1AB8">
        <w:rPr>
          <w:i/>
          <w:color w:val="auto"/>
          <w:szCs w:val="26"/>
        </w:rPr>
        <w:t>“Mối quan hệ giữa số giờ làm việc bình quân và năng suất lao động (GDP trên mỗi giờ làm) diễn ra như thế nào giữa các nền kinh tế phát triển, và bài học gì cho chiến lược tăng trưởng của Việt Nam?”</w:t>
      </w:r>
    </w:p>
    <w:p w14:paraId="21E2091E" w14:textId="77777777" w:rsidR="00337DBD" w:rsidRPr="001C1AB8" w:rsidRDefault="00000000">
      <w:pPr>
        <w:keepNext/>
        <w:spacing w:before="200" w:after="80"/>
        <w:rPr>
          <w:color w:val="auto"/>
          <w:szCs w:val="26"/>
        </w:rPr>
      </w:pPr>
      <w:r w:rsidRPr="001C1AB8">
        <w:rPr>
          <w:b/>
          <w:color w:val="auto"/>
          <w:szCs w:val="26"/>
        </w:rPr>
        <w:t>1.2. Cơ sở kinh tế lựa chọn nhóm quốc gia so sánh</w:t>
      </w:r>
    </w:p>
    <w:p w14:paraId="77848A54" w14:textId="77777777" w:rsidR="00337DBD" w:rsidRPr="001C1AB8" w:rsidRDefault="00000000">
      <w:pPr>
        <w:spacing w:after="80" w:line="312" w:lineRule="auto"/>
        <w:jc w:val="both"/>
        <w:rPr>
          <w:color w:val="auto"/>
          <w:szCs w:val="26"/>
        </w:rPr>
      </w:pPr>
      <w:r w:rsidRPr="001C1AB8">
        <w:rPr>
          <w:color w:val="auto"/>
          <w:szCs w:val="26"/>
        </w:rPr>
        <w:t xml:space="preserve">Không chọn các quốc gia theo cảm tính “quen thuộc”, nhóm xây dựng thiết kế so sánh dựa trên </w:t>
      </w:r>
      <w:r w:rsidRPr="001C1AB8">
        <w:rPr>
          <w:b/>
          <w:color w:val="auto"/>
          <w:szCs w:val="26"/>
        </w:rPr>
        <w:t>4 mô hình cấu trúc lao động – năng suất tiêu biểu</w:t>
      </w:r>
      <w:r w:rsidRPr="001C1AB8">
        <w:rPr>
          <w:color w:val="auto"/>
          <w:szCs w:val="26"/>
        </w:rPr>
        <w:t xml:space="preserve"> thuộc khối OECD:</w:t>
      </w:r>
    </w:p>
    <w:p w14:paraId="32BBAED4" w14:textId="77777777" w:rsidR="00337DBD" w:rsidRPr="001C1AB8" w:rsidRDefault="00000000">
      <w:pPr>
        <w:pStyle w:val="ListBullet"/>
        <w:spacing w:before="40" w:after="60" w:line="300" w:lineRule="auto"/>
        <w:rPr>
          <w:color w:val="auto"/>
          <w:szCs w:val="26"/>
        </w:rPr>
      </w:pPr>
      <w:r w:rsidRPr="001C1AB8">
        <w:rPr>
          <w:b/>
          <w:color w:val="auto"/>
          <w:szCs w:val="26"/>
        </w:rPr>
        <w:t xml:space="preserve">Đức (DEU) – Mô hình Tây Âu: </w:t>
      </w:r>
      <w:r w:rsidRPr="001C1AB8">
        <w:rPr>
          <w:color w:val="auto"/>
          <w:szCs w:val="26"/>
        </w:rPr>
        <w:t>Đại diện cho nhóm có số giờ làm việc bình quân thuộc hàng thấp nhất thế giới nhưng năng suất lao động theo giờ (GDP/giờ) vượt trội nhờ tối ưu hóa công nghệ và quy trình quản trị.</w:t>
      </w:r>
    </w:p>
    <w:p w14:paraId="652ECDA9" w14:textId="77777777" w:rsidR="00337DBD" w:rsidRPr="001C1AB8" w:rsidRDefault="00000000">
      <w:pPr>
        <w:pStyle w:val="ListBullet"/>
        <w:spacing w:before="40" w:after="60" w:line="300" w:lineRule="auto"/>
        <w:rPr>
          <w:color w:val="auto"/>
          <w:szCs w:val="26"/>
        </w:rPr>
      </w:pPr>
      <w:r w:rsidRPr="001C1AB8">
        <w:rPr>
          <w:b/>
          <w:color w:val="auto"/>
          <w:szCs w:val="26"/>
        </w:rPr>
        <w:t xml:space="preserve">Hoa Kỳ (USA) – Mô hình Đổi mới &amp; Cân bằng: </w:t>
      </w:r>
      <w:r w:rsidRPr="001C1AB8">
        <w:rPr>
          <w:color w:val="auto"/>
          <w:szCs w:val="26"/>
        </w:rPr>
        <w:t>Đại diện cho nền kinh tế quy mô lớn, duy trì sự cân bằng giữa số giờ làm việc vừa phải và năng suất vượt trội dựa trên đầu tư mạnh mẽ cho R&amp;D.</w:t>
      </w:r>
    </w:p>
    <w:p w14:paraId="4F94B3A5" w14:textId="77777777" w:rsidR="00337DBD" w:rsidRPr="001C1AB8" w:rsidRDefault="00000000">
      <w:pPr>
        <w:pStyle w:val="ListBullet"/>
        <w:spacing w:before="40" w:after="60" w:line="300" w:lineRule="auto"/>
        <w:rPr>
          <w:color w:val="auto"/>
          <w:szCs w:val="26"/>
        </w:rPr>
      </w:pPr>
      <w:r w:rsidRPr="001C1AB8">
        <w:rPr>
          <w:b/>
          <w:color w:val="auto"/>
          <w:szCs w:val="26"/>
        </w:rPr>
        <w:t xml:space="preserve">Hàn Quốc (KOR) – Mô hình Thâm dụng Thời gian Châu Á: </w:t>
      </w:r>
      <w:r w:rsidRPr="001C1AB8">
        <w:rPr>
          <w:color w:val="auto"/>
          <w:szCs w:val="26"/>
        </w:rPr>
        <w:t>Đại diện cho nền kinh tế hóa rồng nhờ cường độ lao động cao (số giờ làm hàng năm nằm trong top đầu OECD), nhưng đang chịu áp lực lớn khi năng suất theo giờ chưa tương xứng.</w:t>
      </w:r>
    </w:p>
    <w:p w14:paraId="16BCA652" w14:textId="77777777" w:rsidR="00337DBD" w:rsidRPr="001C1AB8" w:rsidRDefault="00000000">
      <w:pPr>
        <w:pStyle w:val="ListBullet"/>
        <w:spacing w:before="40" w:after="60" w:line="300" w:lineRule="auto"/>
        <w:rPr>
          <w:color w:val="auto"/>
          <w:szCs w:val="26"/>
        </w:rPr>
      </w:pPr>
      <w:r w:rsidRPr="001C1AB8">
        <w:rPr>
          <w:b/>
          <w:color w:val="auto"/>
          <w:szCs w:val="26"/>
        </w:rPr>
        <w:t xml:space="preserve">Nhật Bản (JPN) – Mô hình Già hóa &amp; Thâm dụng Giờ làm: </w:t>
      </w:r>
      <w:r w:rsidRPr="001C1AB8">
        <w:rPr>
          <w:color w:val="auto"/>
          <w:szCs w:val="26"/>
        </w:rPr>
        <w:t>Đại diện cho nền kinh tế già hóa dân số, có văn hóa thâm dụng thời gian lâu năm và đang nỗ lực cải thiện năng suất lao động.</w:t>
      </w:r>
    </w:p>
    <w:p w14:paraId="5E456869" w14:textId="77777777" w:rsidR="00337DBD" w:rsidRPr="001C1AB8" w:rsidRDefault="00000000">
      <w:pPr>
        <w:pStyle w:val="ListBullet"/>
        <w:spacing w:before="40" w:after="60" w:line="300" w:lineRule="auto"/>
        <w:rPr>
          <w:color w:val="auto"/>
          <w:szCs w:val="26"/>
        </w:rPr>
      </w:pPr>
      <w:r w:rsidRPr="001C1AB8">
        <w:rPr>
          <w:b/>
          <w:color w:val="auto"/>
          <w:szCs w:val="26"/>
        </w:rPr>
        <w:t xml:space="preserve">Việt Nam (VNM): </w:t>
      </w:r>
      <w:r w:rsidRPr="001C1AB8">
        <w:rPr>
          <w:color w:val="auto"/>
          <w:szCs w:val="26"/>
        </w:rPr>
        <w:t>Bối cảnh đối chiếu thực tiễn (được tích hợp qua việc kiểm tra chéo dữ liệu từ World Bank và ILO).</w:t>
      </w:r>
    </w:p>
    <w:p w14:paraId="27C36F12" w14:textId="77777777" w:rsidR="00337DBD" w:rsidRPr="001C1AB8" w:rsidRDefault="00000000">
      <w:pPr>
        <w:keepNext/>
        <w:spacing w:before="280" w:after="120"/>
        <w:rPr>
          <w:color w:val="auto"/>
          <w:szCs w:val="26"/>
        </w:rPr>
      </w:pPr>
      <w:r w:rsidRPr="001C1AB8">
        <w:rPr>
          <w:b/>
          <w:color w:val="auto"/>
          <w:szCs w:val="26"/>
        </w:rPr>
        <w:t>2. BẢNG MÔ TẢ DỮ LIỆU BẮT BUỘC (DATA DICTIONARY)</w:t>
      </w:r>
    </w:p>
    <w:p w14:paraId="0F88C0BC" w14:textId="77777777" w:rsidR="00337DBD" w:rsidRDefault="00000000">
      <w:pPr>
        <w:spacing w:after="80" w:line="312" w:lineRule="auto"/>
        <w:jc w:val="both"/>
        <w:rPr>
          <w:color w:val="auto"/>
          <w:szCs w:val="26"/>
        </w:rPr>
      </w:pPr>
      <w:r w:rsidRPr="001C1AB8">
        <w:rPr>
          <w:color w:val="auto"/>
          <w:szCs w:val="26"/>
        </w:rPr>
        <w:t xml:space="preserve">Dữ liệu được khai thác tự động qua giao diện lập trình Developer API chuẩn SDMX từ nền </w:t>
      </w:r>
      <w:proofErr w:type="spellStart"/>
      <w:r w:rsidRPr="001C1AB8">
        <w:rPr>
          <w:color w:val="auto"/>
          <w:szCs w:val="26"/>
        </w:rPr>
        <w:t>tảng</w:t>
      </w:r>
      <w:proofErr w:type="spellEnd"/>
      <w:r w:rsidRPr="001C1AB8">
        <w:rPr>
          <w:color w:val="auto"/>
          <w:szCs w:val="26"/>
        </w:rPr>
        <w:t xml:space="preserve"> OECD Data Explorer:</w:t>
      </w:r>
    </w:p>
    <w:p w14:paraId="2942DDD5" w14:textId="77777777" w:rsidR="001C1AB8" w:rsidRDefault="001C1AB8">
      <w:pPr>
        <w:spacing w:after="80" w:line="312" w:lineRule="auto"/>
        <w:jc w:val="both"/>
        <w:rPr>
          <w:color w:val="auto"/>
          <w:szCs w:val="26"/>
        </w:rPr>
      </w:pPr>
    </w:p>
    <w:p w14:paraId="44117998" w14:textId="77777777" w:rsidR="001C1AB8" w:rsidRDefault="001C1AB8">
      <w:pPr>
        <w:spacing w:after="80" w:line="312" w:lineRule="auto"/>
        <w:jc w:val="both"/>
        <w:rPr>
          <w:color w:val="auto"/>
          <w:szCs w:val="26"/>
        </w:rPr>
      </w:pPr>
    </w:p>
    <w:p w14:paraId="617D5D67" w14:textId="77777777" w:rsidR="001C1AB8" w:rsidRDefault="001C1AB8">
      <w:pPr>
        <w:spacing w:after="80" w:line="312" w:lineRule="auto"/>
        <w:jc w:val="both"/>
        <w:rPr>
          <w:color w:val="auto"/>
          <w:szCs w:val="26"/>
        </w:rPr>
      </w:pPr>
    </w:p>
    <w:p w14:paraId="22209252" w14:textId="77777777" w:rsidR="004E0374" w:rsidRPr="001C1AB8" w:rsidRDefault="004E0374">
      <w:pPr>
        <w:spacing w:after="80" w:line="312" w:lineRule="auto"/>
        <w:jc w:val="both"/>
        <w:rPr>
          <w:color w:val="auto"/>
          <w:szCs w:val="26"/>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454"/>
        <w:gridCol w:w="1417"/>
        <w:gridCol w:w="1134"/>
        <w:gridCol w:w="1247"/>
        <w:gridCol w:w="1247"/>
        <w:gridCol w:w="1417"/>
        <w:gridCol w:w="737"/>
        <w:gridCol w:w="1417"/>
      </w:tblGrid>
      <w:tr w:rsidR="001C1AB8" w:rsidRPr="001C1AB8" w14:paraId="4BA9BB13" w14:textId="77777777">
        <w:trPr>
          <w:jc w:val="center"/>
        </w:trPr>
        <w:tc>
          <w:tcPr>
            <w:tcW w:w="454" w:type="dxa"/>
            <w:shd w:val="clear" w:color="auto" w:fill="003366"/>
            <w:tcMar>
              <w:top w:w="120" w:type="dxa"/>
              <w:left w:w="100" w:type="dxa"/>
              <w:bottom w:w="120" w:type="dxa"/>
              <w:right w:w="100" w:type="dxa"/>
            </w:tcMar>
          </w:tcPr>
          <w:p w14:paraId="0C56B2CF" w14:textId="77777777" w:rsidR="00337DBD" w:rsidRPr="001C1AB8" w:rsidRDefault="00000000">
            <w:pPr>
              <w:spacing w:before="40" w:after="40"/>
              <w:jc w:val="center"/>
              <w:rPr>
                <w:color w:val="auto"/>
                <w:szCs w:val="26"/>
              </w:rPr>
            </w:pPr>
            <w:r w:rsidRPr="001C1AB8">
              <w:rPr>
                <w:b/>
                <w:color w:val="auto"/>
                <w:szCs w:val="26"/>
              </w:rPr>
              <w:lastRenderedPageBreak/>
              <w:t>#</w:t>
            </w:r>
          </w:p>
        </w:tc>
        <w:tc>
          <w:tcPr>
            <w:tcW w:w="1417" w:type="dxa"/>
            <w:shd w:val="clear" w:color="auto" w:fill="003366"/>
            <w:tcMar>
              <w:top w:w="120" w:type="dxa"/>
              <w:left w:w="100" w:type="dxa"/>
              <w:bottom w:w="120" w:type="dxa"/>
              <w:right w:w="100" w:type="dxa"/>
            </w:tcMar>
          </w:tcPr>
          <w:p w14:paraId="75165FC0" w14:textId="77777777" w:rsidR="00337DBD" w:rsidRPr="001C1AB8" w:rsidRDefault="00000000">
            <w:pPr>
              <w:spacing w:before="40" w:after="40"/>
              <w:jc w:val="center"/>
              <w:rPr>
                <w:color w:val="auto"/>
                <w:szCs w:val="26"/>
              </w:rPr>
            </w:pPr>
            <w:r w:rsidRPr="001C1AB8">
              <w:rPr>
                <w:b/>
                <w:color w:val="auto"/>
                <w:szCs w:val="26"/>
              </w:rPr>
              <w:t>Chỉ tiêu kinh tế</w:t>
            </w:r>
          </w:p>
        </w:tc>
        <w:tc>
          <w:tcPr>
            <w:tcW w:w="1134" w:type="dxa"/>
            <w:shd w:val="clear" w:color="auto" w:fill="003366"/>
            <w:tcMar>
              <w:top w:w="120" w:type="dxa"/>
              <w:left w:w="100" w:type="dxa"/>
              <w:bottom w:w="120" w:type="dxa"/>
              <w:right w:w="100" w:type="dxa"/>
            </w:tcMar>
          </w:tcPr>
          <w:p w14:paraId="76643D8F" w14:textId="77777777" w:rsidR="00337DBD" w:rsidRPr="001C1AB8" w:rsidRDefault="00000000">
            <w:pPr>
              <w:spacing w:before="40" w:after="40"/>
              <w:jc w:val="center"/>
              <w:rPr>
                <w:color w:val="auto"/>
                <w:szCs w:val="26"/>
              </w:rPr>
            </w:pPr>
            <w:r w:rsidRPr="001C1AB8">
              <w:rPr>
                <w:b/>
                <w:color w:val="auto"/>
                <w:szCs w:val="26"/>
              </w:rPr>
              <w:t>Bộ dữ liệu OECD</w:t>
            </w:r>
          </w:p>
        </w:tc>
        <w:tc>
          <w:tcPr>
            <w:tcW w:w="1247" w:type="dxa"/>
            <w:shd w:val="clear" w:color="auto" w:fill="003366"/>
            <w:tcMar>
              <w:top w:w="120" w:type="dxa"/>
              <w:left w:w="100" w:type="dxa"/>
              <w:bottom w:w="120" w:type="dxa"/>
              <w:right w:w="100" w:type="dxa"/>
            </w:tcMar>
          </w:tcPr>
          <w:p w14:paraId="7E9A9E0B" w14:textId="77777777" w:rsidR="00337DBD" w:rsidRPr="001C1AB8" w:rsidRDefault="00000000">
            <w:pPr>
              <w:spacing w:before="40" w:after="40"/>
              <w:jc w:val="center"/>
              <w:rPr>
                <w:color w:val="auto"/>
                <w:szCs w:val="26"/>
              </w:rPr>
            </w:pPr>
            <w:r w:rsidRPr="001C1AB8">
              <w:rPr>
                <w:b/>
                <w:color w:val="auto"/>
                <w:szCs w:val="26"/>
              </w:rPr>
              <w:t>Mã Dataflow / Agency</w:t>
            </w:r>
          </w:p>
        </w:tc>
        <w:tc>
          <w:tcPr>
            <w:tcW w:w="1247" w:type="dxa"/>
            <w:shd w:val="clear" w:color="auto" w:fill="003366"/>
            <w:tcMar>
              <w:top w:w="120" w:type="dxa"/>
              <w:left w:w="100" w:type="dxa"/>
              <w:bottom w:w="120" w:type="dxa"/>
              <w:right w:w="100" w:type="dxa"/>
            </w:tcMar>
          </w:tcPr>
          <w:p w14:paraId="0CADF905" w14:textId="77777777" w:rsidR="00337DBD" w:rsidRPr="001C1AB8" w:rsidRDefault="00000000">
            <w:pPr>
              <w:spacing w:before="40" w:after="40"/>
              <w:jc w:val="center"/>
              <w:rPr>
                <w:color w:val="auto"/>
                <w:szCs w:val="26"/>
              </w:rPr>
            </w:pPr>
            <w:r w:rsidRPr="001C1AB8">
              <w:rPr>
                <w:b/>
                <w:color w:val="auto"/>
                <w:szCs w:val="26"/>
              </w:rPr>
              <w:t>Indicator / Dimension Code</w:t>
            </w:r>
          </w:p>
        </w:tc>
        <w:tc>
          <w:tcPr>
            <w:tcW w:w="1417" w:type="dxa"/>
            <w:shd w:val="clear" w:color="auto" w:fill="003366"/>
            <w:tcMar>
              <w:top w:w="120" w:type="dxa"/>
              <w:left w:w="100" w:type="dxa"/>
              <w:bottom w:w="120" w:type="dxa"/>
              <w:right w:w="100" w:type="dxa"/>
            </w:tcMar>
          </w:tcPr>
          <w:p w14:paraId="0936F363" w14:textId="77777777" w:rsidR="00337DBD" w:rsidRPr="001C1AB8" w:rsidRDefault="00000000">
            <w:pPr>
              <w:spacing w:before="40" w:after="40"/>
              <w:jc w:val="center"/>
              <w:rPr>
                <w:color w:val="auto"/>
                <w:szCs w:val="26"/>
              </w:rPr>
            </w:pPr>
            <w:r w:rsidRPr="001C1AB8">
              <w:rPr>
                <w:b/>
                <w:color w:val="auto"/>
                <w:szCs w:val="26"/>
              </w:rPr>
              <w:t>Đơn vị tính (Unit)</w:t>
            </w:r>
          </w:p>
        </w:tc>
        <w:tc>
          <w:tcPr>
            <w:tcW w:w="737" w:type="dxa"/>
            <w:shd w:val="clear" w:color="auto" w:fill="003366"/>
            <w:tcMar>
              <w:top w:w="120" w:type="dxa"/>
              <w:left w:w="100" w:type="dxa"/>
              <w:bottom w:w="120" w:type="dxa"/>
              <w:right w:w="100" w:type="dxa"/>
            </w:tcMar>
          </w:tcPr>
          <w:p w14:paraId="1C23C3C8" w14:textId="77777777" w:rsidR="00337DBD" w:rsidRPr="001C1AB8" w:rsidRDefault="00000000">
            <w:pPr>
              <w:spacing w:before="40" w:after="40"/>
              <w:jc w:val="center"/>
              <w:rPr>
                <w:color w:val="auto"/>
                <w:szCs w:val="26"/>
              </w:rPr>
            </w:pPr>
            <w:r w:rsidRPr="001C1AB8">
              <w:rPr>
                <w:b/>
                <w:color w:val="auto"/>
                <w:szCs w:val="26"/>
              </w:rPr>
              <w:t>Tần suất</w:t>
            </w:r>
          </w:p>
        </w:tc>
        <w:tc>
          <w:tcPr>
            <w:tcW w:w="1417" w:type="dxa"/>
            <w:shd w:val="clear" w:color="auto" w:fill="003366"/>
            <w:tcMar>
              <w:top w:w="120" w:type="dxa"/>
              <w:left w:w="100" w:type="dxa"/>
              <w:bottom w:w="120" w:type="dxa"/>
              <w:right w:w="100" w:type="dxa"/>
            </w:tcMar>
          </w:tcPr>
          <w:p w14:paraId="231A8695" w14:textId="77777777" w:rsidR="00337DBD" w:rsidRPr="001C1AB8" w:rsidRDefault="00000000">
            <w:pPr>
              <w:spacing w:before="40" w:after="40"/>
              <w:jc w:val="center"/>
              <w:rPr>
                <w:color w:val="auto"/>
                <w:szCs w:val="26"/>
              </w:rPr>
            </w:pPr>
            <w:r w:rsidRPr="001C1AB8">
              <w:rPr>
                <w:b/>
                <w:color w:val="auto"/>
                <w:szCs w:val="26"/>
              </w:rPr>
              <w:t>Quốc gia</w:t>
            </w:r>
          </w:p>
        </w:tc>
      </w:tr>
      <w:tr w:rsidR="001C1AB8" w:rsidRPr="001C1AB8" w14:paraId="06D05949" w14:textId="77777777">
        <w:trPr>
          <w:jc w:val="center"/>
        </w:trPr>
        <w:tc>
          <w:tcPr>
            <w:tcW w:w="454" w:type="dxa"/>
            <w:shd w:val="clear" w:color="auto" w:fill="F4F6F9"/>
            <w:tcMar>
              <w:top w:w="100" w:type="dxa"/>
              <w:left w:w="100" w:type="dxa"/>
              <w:bottom w:w="100" w:type="dxa"/>
              <w:right w:w="100" w:type="dxa"/>
            </w:tcMar>
          </w:tcPr>
          <w:p w14:paraId="497AA38A" w14:textId="77777777" w:rsidR="00337DBD" w:rsidRPr="001C1AB8" w:rsidRDefault="00000000">
            <w:pPr>
              <w:spacing w:before="40" w:after="40"/>
              <w:jc w:val="center"/>
              <w:rPr>
                <w:color w:val="auto"/>
                <w:szCs w:val="26"/>
              </w:rPr>
            </w:pPr>
            <w:r w:rsidRPr="001C1AB8">
              <w:rPr>
                <w:color w:val="auto"/>
                <w:szCs w:val="26"/>
              </w:rPr>
              <w:t>1</w:t>
            </w:r>
          </w:p>
        </w:tc>
        <w:tc>
          <w:tcPr>
            <w:tcW w:w="1417" w:type="dxa"/>
            <w:shd w:val="clear" w:color="auto" w:fill="F4F6F9"/>
            <w:tcMar>
              <w:top w:w="100" w:type="dxa"/>
              <w:left w:w="100" w:type="dxa"/>
              <w:bottom w:w="100" w:type="dxa"/>
              <w:right w:w="100" w:type="dxa"/>
            </w:tcMar>
          </w:tcPr>
          <w:p w14:paraId="00E0C498" w14:textId="77777777" w:rsidR="00337DBD" w:rsidRPr="001C1AB8" w:rsidRDefault="00000000">
            <w:pPr>
              <w:spacing w:before="40" w:after="40"/>
              <w:rPr>
                <w:color w:val="auto"/>
                <w:szCs w:val="26"/>
              </w:rPr>
            </w:pPr>
            <w:r w:rsidRPr="001C1AB8">
              <w:rPr>
                <w:color w:val="auto"/>
                <w:szCs w:val="26"/>
              </w:rPr>
              <w:t>Năng suất lao động</w:t>
            </w:r>
            <w:r w:rsidRPr="001C1AB8">
              <w:rPr>
                <w:color w:val="auto"/>
                <w:szCs w:val="26"/>
              </w:rPr>
              <w:br/>
              <w:t>(GDP per hour worked)</w:t>
            </w:r>
          </w:p>
        </w:tc>
        <w:tc>
          <w:tcPr>
            <w:tcW w:w="1134" w:type="dxa"/>
            <w:shd w:val="clear" w:color="auto" w:fill="F4F6F9"/>
            <w:tcMar>
              <w:top w:w="100" w:type="dxa"/>
              <w:left w:w="100" w:type="dxa"/>
              <w:bottom w:w="100" w:type="dxa"/>
              <w:right w:w="100" w:type="dxa"/>
            </w:tcMar>
          </w:tcPr>
          <w:p w14:paraId="49E2BE6E" w14:textId="77777777" w:rsidR="00337DBD" w:rsidRPr="001C1AB8" w:rsidRDefault="00000000">
            <w:pPr>
              <w:spacing w:before="40" w:after="40"/>
              <w:rPr>
                <w:color w:val="auto"/>
                <w:szCs w:val="26"/>
              </w:rPr>
            </w:pPr>
            <w:r w:rsidRPr="001C1AB8">
              <w:rPr>
                <w:color w:val="auto"/>
                <w:szCs w:val="26"/>
              </w:rPr>
              <w:t>Productivity levels (PDB)</w:t>
            </w:r>
          </w:p>
        </w:tc>
        <w:tc>
          <w:tcPr>
            <w:tcW w:w="1247" w:type="dxa"/>
            <w:shd w:val="clear" w:color="auto" w:fill="F4F6F9"/>
            <w:tcMar>
              <w:top w:w="100" w:type="dxa"/>
              <w:left w:w="100" w:type="dxa"/>
              <w:bottom w:w="100" w:type="dxa"/>
              <w:right w:w="100" w:type="dxa"/>
            </w:tcMar>
          </w:tcPr>
          <w:p w14:paraId="1AB0592E" w14:textId="77777777" w:rsidR="00337DBD" w:rsidRPr="001C1AB8" w:rsidRDefault="00000000">
            <w:pPr>
              <w:spacing w:before="40" w:after="40"/>
              <w:rPr>
                <w:color w:val="auto"/>
                <w:szCs w:val="26"/>
              </w:rPr>
            </w:pPr>
            <w:r w:rsidRPr="001C1AB8">
              <w:rPr>
                <w:color w:val="auto"/>
                <w:szCs w:val="26"/>
              </w:rPr>
              <w:t>OECD.SDD.TPS</w:t>
            </w:r>
            <w:r w:rsidRPr="001C1AB8">
              <w:rPr>
                <w:color w:val="auto"/>
                <w:szCs w:val="26"/>
              </w:rPr>
              <w:br/>
              <w:t>DSD_PDB@DF_PDB</w:t>
            </w:r>
          </w:p>
        </w:tc>
        <w:tc>
          <w:tcPr>
            <w:tcW w:w="1247" w:type="dxa"/>
            <w:shd w:val="clear" w:color="auto" w:fill="F4F6F9"/>
            <w:tcMar>
              <w:top w:w="100" w:type="dxa"/>
              <w:left w:w="100" w:type="dxa"/>
              <w:bottom w:w="100" w:type="dxa"/>
              <w:right w:w="100" w:type="dxa"/>
            </w:tcMar>
          </w:tcPr>
          <w:p w14:paraId="7A5A0922" w14:textId="77777777" w:rsidR="00337DBD" w:rsidRPr="001C1AB8" w:rsidRDefault="00000000">
            <w:pPr>
              <w:spacing w:before="40" w:after="40"/>
              <w:jc w:val="center"/>
              <w:rPr>
                <w:color w:val="auto"/>
                <w:szCs w:val="26"/>
              </w:rPr>
            </w:pPr>
            <w:r w:rsidRPr="001C1AB8">
              <w:rPr>
                <w:color w:val="auto"/>
                <w:szCs w:val="26"/>
              </w:rPr>
              <w:t>GDPHRS</w:t>
            </w:r>
          </w:p>
        </w:tc>
        <w:tc>
          <w:tcPr>
            <w:tcW w:w="1417" w:type="dxa"/>
            <w:shd w:val="clear" w:color="auto" w:fill="F4F6F9"/>
            <w:tcMar>
              <w:top w:w="100" w:type="dxa"/>
              <w:left w:w="100" w:type="dxa"/>
              <w:bottom w:w="100" w:type="dxa"/>
              <w:right w:w="100" w:type="dxa"/>
            </w:tcMar>
          </w:tcPr>
          <w:p w14:paraId="6B1D4BDE" w14:textId="77777777" w:rsidR="00337DBD" w:rsidRPr="001C1AB8" w:rsidRDefault="00000000">
            <w:pPr>
              <w:spacing w:before="40" w:after="40"/>
              <w:rPr>
                <w:color w:val="auto"/>
                <w:szCs w:val="26"/>
              </w:rPr>
            </w:pPr>
            <w:r w:rsidRPr="001C1AB8">
              <w:rPr>
                <w:color w:val="auto"/>
                <w:szCs w:val="26"/>
              </w:rPr>
              <w:t>USD_PPP_H</w:t>
            </w:r>
            <w:r w:rsidRPr="001C1AB8">
              <w:rPr>
                <w:color w:val="auto"/>
                <w:szCs w:val="26"/>
              </w:rPr>
              <w:br/>
              <w:t>(USD theo PPP)</w:t>
            </w:r>
          </w:p>
        </w:tc>
        <w:tc>
          <w:tcPr>
            <w:tcW w:w="737" w:type="dxa"/>
            <w:shd w:val="clear" w:color="auto" w:fill="F4F6F9"/>
            <w:tcMar>
              <w:top w:w="100" w:type="dxa"/>
              <w:left w:w="100" w:type="dxa"/>
              <w:bottom w:w="100" w:type="dxa"/>
              <w:right w:w="100" w:type="dxa"/>
            </w:tcMar>
          </w:tcPr>
          <w:p w14:paraId="5DF480DA" w14:textId="77777777" w:rsidR="00337DBD" w:rsidRPr="001C1AB8" w:rsidRDefault="00000000">
            <w:pPr>
              <w:spacing w:before="40" w:after="40"/>
              <w:jc w:val="center"/>
              <w:rPr>
                <w:color w:val="auto"/>
                <w:szCs w:val="26"/>
              </w:rPr>
            </w:pPr>
            <w:r w:rsidRPr="001C1AB8">
              <w:rPr>
                <w:color w:val="auto"/>
                <w:szCs w:val="26"/>
              </w:rPr>
              <w:t>Annual</w:t>
            </w:r>
            <w:r w:rsidRPr="001C1AB8">
              <w:rPr>
                <w:color w:val="auto"/>
                <w:szCs w:val="26"/>
              </w:rPr>
              <w:br/>
              <w:t>(A)</w:t>
            </w:r>
          </w:p>
        </w:tc>
        <w:tc>
          <w:tcPr>
            <w:tcW w:w="1417" w:type="dxa"/>
            <w:shd w:val="clear" w:color="auto" w:fill="F4F6F9"/>
            <w:tcMar>
              <w:top w:w="100" w:type="dxa"/>
              <w:left w:w="100" w:type="dxa"/>
              <w:bottom w:w="100" w:type="dxa"/>
              <w:right w:w="100" w:type="dxa"/>
            </w:tcMar>
          </w:tcPr>
          <w:p w14:paraId="0800191E" w14:textId="77777777" w:rsidR="00337DBD" w:rsidRPr="001C1AB8" w:rsidRDefault="00000000">
            <w:pPr>
              <w:spacing w:before="40" w:after="40"/>
              <w:jc w:val="center"/>
              <w:rPr>
                <w:color w:val="auto"/>
                <w:szCs w:val="26"/>
              </w:rPr>
            </w:pPr>
            <w:r w:rsidRPr="001C1AB8">
              <w:rPr>
                <w:color w:val="auto"/>
                <w:szCs w:val="26"/>
              </w:rPr>
              <w:t>DEU, USA,</w:t>
            </w:r>
            <w:r w:rsidRPr="001C1AB8">
              <w:rPr>
                <w:color w:val="auto"/>
                <w:szCs w:val="26"/>
              </w:rPr>
              <w:br/>
              <w:t>KOR, JPN</w:t>
            </w:r>
          </w:p>
        </w:tc>
      </w:tr>
      <w:tr w:rsidR="001C1AB8" w:rsidRPr="001C1AB8" w14:paraId="6B95CB1C" w14:textId="77777777">
        <w:trPr>
          <w:jc w:val="center"/>
        </w:trPr>
        <w:tc>
          <w:tcPr>
            <w:tcW w:w="454" w:type="dxa"/>
            <w:shd w:val="clear" w:color="auto" w:fill="FFFFFF"/>
            <w:tcMar>
              <w:top w:w="100" w:type="dxa"/>
              <w:left w:w="100" w:type="dxa"/>
              <w:bottom w:w="100" w:type="dxa"/>
              <w:right w:w="100" w:type="dxa"/>
            </w:tcMar>
          </w:tcPr>
          <w:p w14:paraId="01FE00A4" w14:textId="77777777" w:rsidR="00337DBD" w:rsidRPr="001C1AB8" w:rsidRDefault="00000000">
            <w:pPr>
              <w:spacing w:before="40" w:after="40"/>
              <w:jc w:val="center"/>
              <w:rPr>
                <w:color w:val="auto"/>
                <w:szCs w:val="26"/>
              </w:rPr>
            </w:pPr>
            <w:r w:rsidRPr="001C1AB8">
              <w:rPr>
                <w:color w:val="auto"/>
                <w:szCs w:val="26"/>
              </w:rPr>
              <w:t>2</w:t>
            </w:r>
          </w:p>
        </w:tc>
        <w:tc>
          <w:tcPr>
            <w:tcW w:w="1417" w:type="dxa"/>
            <w:shd w:val="clear" w:color="auto" w:fill="FFFFFF"/>
            <w:tcMar>
              <w:top w:w="100" w:type="dxa"/>
              <w:left w:w="100" w:type="dxa"/>
              <w:bottom w:w="100" w:type="dxa"/>
              <w:right w:w="100" w:type="dxa"/>
            </w:tcMar>
          </w:tcPr>
          <w:p w14:paraId="086B531F" w14:textId="77777777" w:rsidR="00337DBD" w:rsidRPr="001C1AB8" w:rsidRDefault="00000000">
            <w:pPr>
              <w:spacing w:before="40" w:after="40"/>
              <w:rPr>
                <w:color w:val="auto"/>
                <w:szCs w:val="26"/>
              </w:rPr>
            </w:pPr>
            <w:r w:rsidRPr="001C1AB8">
              <w:rPr>
                <w:color w:val="auto"/>
                <w:szCs w:val="26"/>
              </w:rPr>
              <w:t>Giờ làm việc bình quân</w:t>
            </w:r>
            <w:r w:rsidRPr="001C1AB8">
              <w:rPr>
                <w:color w:val="auto"/>
                <w:szCs w:val="26"/>
              </w:rPr>
              <w:br/>
              <w:t>(Hours worked per worker)</w:t>
            </w:r>
          </w:p>
        </w:tc>
        <w:tc>
          <w:tcPr>
            <w:tcW w:w="1134" w:type="dxa"/>
            <w:shd w:val="clear" w:color="auto" w:fill="FFFFFF"/>
            <w:tcMar>
              <w:top w:w="100" w:type="dxa"/>
              <w:left w:w="100" w:type="dxa"/>
              <w:bottom w:w="100" w:type="dxa"/>
              <w:right w:w="100" w:type="dxa"/>
            </w:tcMar>
          </w:tcPr>
          <w:p w14:paraId="186080F1" w14:textId="77777777" w:rsidR="00337DBD" w:rsidRPr="001C1AB8" w:rsidRDefault="00000000">
            <w:pPr>
              <w:spacing w:before="40" w:after="40"/>
              <w:rPr>
                <w:color w:val="auto"/>
                <w:szCs w:val="26"/>
              </w:rPr>
            </w:pPr>
            <w:r w:rsidRPr="001C1AB8">
              <w:rPr>
                <w:color w:val="auto"/>
                <w:szCs w:val="26"/>
              </w:rPr>
              <w:t>Hours worked (HW)</w:t>
            </w:r>
          </w:p>
        </w:tc>
        <w:tc>
          <w:tcPr>
            <w:tcW w:w="1247" w:type="dxa"/>
            <w:shd w:val="clear" w:color="auto" w:fill="FFFFFF"/>
            <w:tcMar>
              <w:top w:w="100" w:type="dxa"/>
              <w:left w:w="100" w:type="dxa"/>
              <w:bottom w:w="100" w:type="dxa"/>
              <w:right w:w="100" w:type="dxa"/>
            </w:tcMar>
          </w:tcPr>
          <w:p w14:paraId="493F5C42" w14:textId="77777777" w:rsidR="00337DBD" w:rsidRPr="001C1AB8" w:rsidRDefault="00000000">
            <w:pPr>
              <w:spacing w:before="40" w:after="40"/>
              <w:rPr>
                <w:color w:val="auto"/>
                <w:szCs w:val="26"/>
              </w:rPr>
            </w:pPr>
            <w:r w:rsidRPr="001C1AB8">
              <w:rPr>
                <w:color w:val="auto"/>
                <w:szCs w:val="26"/>
              </w:rPr>
              <w:t>OECD.ELS.SAE</w:t>
            </w:r>
            <w:r w:rsidRPr="001C1AB8">
              <w:rPr>
                <w:color w:val="auto"/>
                <w:szCs w:val="26"/>
              </w:rPr>
              <w:br/>
              <w:t>DSD_HW@DF_AVG_ANN_HRS_WKD</w:t>
            </w:r>
          </w:p>
        </w:tc>
        <w:tc>
          <w:tcPr>
            <w:tcW w:w="1247" w:type="dxa"/>
            <w:shd w:val="clear" w:color="auto" w:fill="FFFFFF"/>
            <w:tcMar>
              <w:top w:w="100" w:type="dxa"/>
              <w:left w:w="100" w:type="dxa"/>
              <w:bottom w:w="100" w:type="dxa"/>
              <w:right w:w="100" w:type="dxa"/>
            </w:tcMar>
          </w:tcPr>
          <w:p w14:paraId="1EC31BD8" w14:textId="77777777" w:rsidR="00337DBD" w:rsidRPr="001C1AB8" w:rsidRDefault="00000000">
            <w:pPr>
              <w:spacing w:before="40" w:after="40"/>
              <w:jc w:val="center"/>
              <w:rPr>
                <w:color w:val="auto"/>
                <w:szCs w:val="26"/>
              </w:rPr>
            </w:pPr>
            <w:r w:rsidRPr="001C1AB8">
              <w:rPr>
                <w:color w:val="auto"/>
                <w:szCs w:val="26"/>
              </w:rPr>
              <w:t>_T</w:t>
            </w:r>
            <w:r w:rsidRPr="001C1AB8">
              <w:rPr>
                <w:color w:val="auto"/>
                <w:szCs w:val="26"/>
              </w:rPr>
              <w:br/>
              <w:t>(Total Labour Force)</w:t>
            </w:r>
          </w:p>
        </w:tc>
        <w:tc>
          <w:tcPr>
            <w:tcW w:w="1417" w:type="dxa"/>
            <w:shd w:val="clear" w:color="auto" w:fill="FFFFFF"/>
            <w:tcMar>
              <w:top w:w="100" w:type="dxa"/>
              <w:left w:w="100" w:type="dxa"/>
              <w:bottom w:w="100" w:type="dxa"/>
              <w:right w:w="100" w:type="dxa"/>
            </w:tcMar>
          </w:tcPr>
          <w:p w14:paraId="3E0FF0C1" w14:textId="77777777" w:rsidR="00337DBD" w:rsidRPr="001C1AB8" w:rsidRDefault="00000000">
            <w:pPr>
              <w:spacing w:before="40" w:after="40"/>
              <w:rPr>
                <w:color w:val="auto"/>
                <w:szCs w:val="26"/>
              </w:rPr>
            </w:pPr>
            <w:r w:rsidRPr="001C1AB8">
              <w:rPr>
                <w:color w:val="auto"/>
                <w:szCs w:val="26"/>
              </w:rPr>
              <w:t>Giờ / lao động / năm</w:t>
            </w:r>
          </w:p>
        </w:tc>
        <w:tc>
          <w:tcPr>
            <w:tcW w:w="737" w:type="dxa"/>
            <w:shd w:val="clear" w:color="auto" w:fill="FFFFFF"/>
            <w:tcMar>
              <w:top w:w="100" w:type="dxa"/>
              <w:left w:w="100" w:type="dxa"/>
              <w:bottom w:w="100" w:type="dxa"/>
              <w:right w:w="100" w:type="dxa"/>
            </w:tcMar>
          </w:tcPr>
          <w:p w14:paraId="0493FA4D" w14:textId="77777777" w:rsidR="00337DBD" w:rsidRPr="001C1AB8" w:rsidRDefault="00000000">
            <w:pPr>
              <w:spacing w:before="40" w:after="40"/>
              <w:jc w:val="center"/>
              <w:rPr>
                <w:color w:val="auto"/>
                <w:szCs w:val="26"/>
              </w:rPr>
            </w:pPr>
            <w:r w:rsidRPr="001C1AB8">
              <w:rPr>
                <w:color w:val="auto"/>
                <w:szCs w:val="26"/>
              </w:rPr>
              <w:t>Annual</w:t>
            </w:r>
            <w:r w:rsidRPr="001C1AB8">
              <w:rPr>
                <w:color w:val="auto"/>
                <w:szCs w:val="26"/>
              </w:rPr>
              <w:br/>
              <w:t>(A)</w:t>
            </w:r>
          </w:p>
        </w:tc>
        <w:tc>
          <w:tcPr>
            <w:tcW w:w="1417" w:type="dxa"/>
            <w:shd w:val="clear" w:color="auto" w:fill="FFFFFF"/>
            <w:tcMar>
              <w:top w:w="100" w:type="dxa"/>
              <w:left w:w="100" w:type="dxa"/>
              <w:bottom w:w="100" w:type="dxa"/>
              <w:right w:w="100" w:type="dxa"/>
            </w:tcMar>
          </w:tcPr>
          <w:p w14:paraId="3BF61BD0" w14:textId="77777777" w:rsidR="00337DBD" w:rsidRPr="001C1AB8" w:rsidRDefault="00000000">
            <w:pPr>
              <w:spacing w:before="40" w:after="40"/>
              <w:jc w:val="center"/>
              <w:rPr>
                <w:color w:val="auto"/>
                <w:szCs w:val="26"/>
              </w:rPr>
            </w:pPr>
            <w:r w:rsidRPr="001C1AB8">
              <w:rPr>
                <w:color w:val="auto"/>
                <w:szCs w:val="26"/>
              </w:rPr>
              <w:t>DEU, USA,</w:t>
            </w:r>
            <w:r w:rsidRPr="001C1AB8">
              <w:rPr>
                <w:color w:val="auto"/>
                <w:szCs w:val="26"/>
              </w:rPr>
              <w:br/>
              <w:t>KOR, JPN</w:t>
            </w:r>
          </w:p>
        </w:tc>
      </w:tr>
      <w:tr w:rsidR="001C1AB8" w:rsidRPr="001C1AB8" w14:paraId="043484EE" w14:textId="77777777">
        <w:trPr>
          <w:jc w:val="center"/>
        </w:trPr>
        <w:tc>
          <w:tcPr>
            <w:tcW w:w="454" w:type="dxa"/>
            <w:shd w:val="clear" w:color="auto" w:fill="F4F6F9"/>
            <w:tcMar>
              <w:top w:w="100" w:type="dxa"/>
              <w:left w:w="100" w:type="dxa"/>
              <w:bottom w:w="100" w:type="dxa"/>
              <w:right w:w="100" w:type="dxa"/>
            </w:tcMar>
          </w:tcPr>
          <w:p w14:paraId="6C9DD520" w14:textId="77777777" w:rsidR="00337DBD" w:rsidRPr="001C1AB8" w:rsidRDefault="00000000">
            <w:pPr>
              <w:spacing w:before="40" w:after="40"/>
              <w:jc w:val="center"/>
              <w:rPr>
                <w:color w:val="auto"/>
                <w:szCs w:val="26"/>
              </w:rPr>
            </w:pPr>
            <w:r w:rsidRPr="001C1AB8">
              <w:rPr>
                <w:color w:val="auto"/>
                <w:szCs w:val="26"/>
              </w:rPr>
              <w:t>3</w:t>
            </w:r>
          </w:p>
        </w:tc>
        <w:tc>
          <w:tcPr>
            <w:tcW w:w="1417" w:type="dxa"/>
            <w:shd w:val="clear" w:color="auto" w:fill="F4F6F9"/>
            <w:tcMar>
              <w:top w:w="100" w:type="dxa"/>
              <w:left w:w="100" w:type="dxa"/>
              <w:bottom w:w="100" w:type="dxa"/>
              <w:right w:w="100" w:type="dxa"/>
            </w:tcMar>
          </w:tcPr>
          <w:p w14:paraId="7E061273" w14:textId="77777777" w:rsidR="00337DBD" w:rsidRPr="001C1AB8" w:rsidRDefault="00000000">
            <w:pPr>
              <w:spacing w:before="40" w:after="40"/>
              <w:rPr>
                <w:color w:val="auto"/>
                <w:szCs w:val="26"/>
              </w:rPr>
            </w:pPr>
            <w:r w:rsidRPr="001C1AB8">
              <w:rPr>
                <w:color w:val="auto"/>
                <w:szCs w:val="26"/>
              </w:rPr>
              <w:t>Lương bình quân</w:t>
            </w:r>
            <w:r w:rsidRPr="001C1AB8">
              <w:rPr>
                <w:color w:val="auto"/>
                <w:szCs w:val="26"/>
              </w:rPr>
              <w:br/>
              <w:t>(Average annual wages)</w:t>
            </w:r>
          </w:p>
        </w:tc>
        <w:tc>
          <w:tcPr>
            <w:tcW w:w="1134" w:type="dxa"/>
            <w:shd w:val="clear" w:color="auto" w:fill="F4F6F9"/>
            <w:tcMar>
              <w:top w:w="100" w:type="dxa"/>
              <w:left w:w="100" w:type="dxa"/>
              <w:bottom w:w="100" w:type="dxa"/>
              <w:right w:w="100" w:type="dxa"/>
            </w:tcMar>
          </w:tcPr>
          <w:p w14:paraId="49FEC049" w14:textId="77777777" w:rsidR="00337DBD" w:rsidRPr="001C1AB8" w:rsidRDefault="00000000">
            <w:pPr>
              <w:spacing w:before="40" w:after="40"/>
              <w:rPr>
                <w:color w:val="auto"/>
                <w:szCs w:val="26"/>
              </w:rPr>
            </w:pPr>
            <w:r w:rsidRPr="001C1AB8">
              <w:rPr>
                <w:color w:val="auto"/>
                <w:szCs w:val="26"/>
              </w:rPr>
              <w:t>Average annual wages</w:t>
            </w:r>
          </w:p>
        </w:tc>
        <w:tc>
          <w:tcPr>
            <w:tcW w:w="1247" w:type="dxa"/>
            <w:shd w:val="clear" w:color="auto" w:fill="F4F6F9"/>
            <w:tcMar>
              <w:top w:w="100" w:type="dxa"/>
              <w:left w:w="100" w:type="dxa"/>
              <w:bottom w:w="100" w:type="dxa"/>
              <w:right w:w="100" w:type="dxa"/>
            </w:tcMar>
          </w:tcPr>
          <w:p w14:paraId="4D2389C2" w14:textId="77777777" w:rsidR="00337DBD" w:rsidRPr="001C1AB8" w:rsidRDefault="00000000">
            <w:pPr>
              <w:spacing w:before="40" w:after="40"/>
              <w:rPr>
                <w:color w:val="auto"/>
                <w:szCs w:val="26"/>
              </w:rPr>
            </w:pPr>
            <w:r w:rsidRPr="001C1AB8">
              <w:rPr>
                <w:color w:val="auto"/>
                <w:szCs w:val="26"/>
              </w:rPr>
              <w:t>OECD.ELS.SAE</w:t>
            </w:r>
            <w:r w:rsidRPr="001C1AB8">
              <w:rPr>
                <w:color w:val="auto"/>
                <w:szCs w:val="26"/>
              </w:rPr>
              <w:br/>
              <w:t>DSD_EARNINGS@AV_AN_WAGE</w:t>
            </w:r>
          </w:p>
        </w:tc>
        <w:tc>
          <w:tcPr>
            <w:tcW w:w="1247" w:type="dxa"/>
            <w:shd w:val="clear" w:color="auto" w:fill="F4F6F9"/>
            <w:tcMar>
              <w:top w:w="100" w:type="dxa"/>
              <w:left w:w="100" w:type="dxa"/>
              <w:bottom w:w="100" w:type="dxa"/>
              <w:right w:w="100" w:type="dxa"/>
            </w:tcMar>
          </w:tcPr>
          <w:p w14:paraId="6768BE20" w14:textId="77777777" w:rsidR="00337DBD" w:rsidRPr="001C1AB8" w:rsidRDefault="00000000">
            <w:pPr>
              <w:spacing w:before="40" w:after="40"/>
              <w:jc w:val="center"/>
              <w:rPr>
                <w:color w:val="auto"/>
                <w:szCs w:val="26"/>
              </w:rPr>
            </w:pPr>
            <w:r w:rsidRPr="001C1AB8">
              <w:rPr>
                <w:color w:val="auto"/>
                <w:szCs w:val="26"/>
              </w:rPr>
              <w:t>AV_AN_WAGE</w:t>
            </w:r>
          </w:p>
        </w:tc>
        <w:tc>
          <w:tcPr>
            <w:tcW w:w="1417" w:type="dxa"/>
            <w:shd w:val="clear" w:color="auto" w:fill="F4F6F9"/>
            <w:tcMar>
              <w:top w:w="100" w:type="dxa"/>
              <w:left w:w="100" w:type="dxa"/>
              <w:bottom w:w="100" w:type="dxa"/>
              <w:right w:w="100" w:type="dxa"/>
            </w:tcMar>
          </w:tcPr>
          <w:p w14:paraId="3852CBFC" w14:textId="77777777" w:rsidR="00337DBD" w:rsidRPr="001C1AB8" w:rsidRDefault="00000000">
            <w:pPr>
              <w:spacing w:before="40" w:after="40"/>
              <w:rPr>
                <w:color w:val="auto"/>
                <w:szCs w:val="26"/>
              </w:rPr>
            </w:pPr>
            <w:r w:rsidRPr="001C1AB8">
              <w:rPr>
                <w:color w:val="auto"/>
                <w:szCs w:val="26"/>
              </w:rPr>
              <w:t>USD_PPP</w:t>
            </w:r>
            <w:r w:rsidRPr="001C1AB8">
              <w:rPr>
                <w:color w:val="auto"/>
                <w:szCs w:val="26"/>
              </w:rPr>
              <w:br/>
              <w:t>(Giá không đổi)</w:t>
            </w:r>
          </w:p>
        </w:tc>
        <w:tc>
          <w:tcPr>
            <w:tcW w:w="737" w:type="dxa"/>
            <w:shd w:val="clear" w:color="auto" w:fill="F4F6F9"/>
            <w:tcMar>
              <w:top w:w="100" w:type="dxa"/>
              <w:left w:w="100" w:type="dxa"/>
              <w:bottom w:w="100" w:type="dxa"/>
              <w:right w:w="100" w:type="dxa"/>
            </w:tcMar>
          </w:tcPr>
          <w:p w14:paraId="5B684DC6" w14:textId="77777777" w:rsidR="00337DBD" w:rsidRPr="001C1AB8" w:rsidRDefault="00000000">
            <w:pPr>
              <w:spacing w:before="40" w:after="40"/>
              <w:jc w:val="center"/>
              <w:rPr>
                <w:color w:val="auto"/>
                <w:szCs w:val="26"/>
              </w:rPr>
            </w:pPr>
            <w:r w:rsidRPr="001C1AB8">
              <w:rPr>
                <w:color w:val="auto"/>
                <w:szCs w:val="26"/>
              </w:rPr>
              <w:t>Annual</w:t>
            </w:r>
            <w:r w:rsidRPr="001C1AB8">
              <w:rPr>
                <w:color w:val="auto"/>
                <w:szCs w:val="26"/>
              </w:rPr>
              <w:br/>
              <w:t>(A)</w:t>
            </w:r>
          </w:p>
        </w:tc>
        <w:tc>
          <w:tcPr>
            <w:tcW w:w="1417" w:type="dxa"/>
            <w:shd w:val="clear" w:color="auto" w:fill="F4F6F9"/>
            <w:tcMar>
              <w:top w:w="100" w:type="dxa"/>
              <w:left w:w="100" w:type="dxa"/>
              <w:bottom w:w="100" w:type="dxa"/>
              <w:right w:w="100" w:type="dxa"/>
            </w:tcMar>
          </w:tcPr>
          <w:p w14:paraId="4B7C8CDB" w14:textId="77777777" w:rsidR="00337DBD" w:rsidRPr="001C1AB8" w:rsidRDefault="00000000">
            <w:pPr>
              <w:spacing w:before="40" w:after="40"/>
              <w:jc w:val="center"/>
              <w:rPr>
                <w:color w:val="auto"/>
                <w:szCs w:val="26"/>
              </w:rPr>
            </w:pPr>
            <w:r w:rsidRPr="001C1AB8">
              <w:rPr>
                <w:color w:val="auto"/>
                <w:szCs w:val="26"/>
              </w:rPr>
              <w:t>DEU, USA,</w:t>
            </w:r>
            <w:r w:rsidRPr="001C1AB8">
              <w:rPr>
                <w:color w:val="auto"/>
                <w:szCs w:val="26"/>
              </w:rPr>
              <w:br/>
              <w:t>KOR, JPN</w:t>
            </w:r>
          </w:p>
        </w:tc>
      </w:tr>
    </w:tbl>
    <w:p w14:paraId="6DDC49FE" w14:textId="77777777" w:rsidR="00337DBD" w:rsidRPr="001C1AB8" w:rsidRDefault="00337DBD">
      <w:pPr>
        <w:spacing w:after="120" w:line="312" w:lineRule="auto"/>
        <w:jc w:val="both"/>
        <w:rPr>
          <w:color w:val="auto"/>
          <w:szCs w:val="26"/>
        </w:rPr>
      </w:pPr>
    </w:p>
    <w:p w14:paraId="370F8392" w14:textId="77777777" w:rsidR="00337DBD" w:rsidRPr="001C1AB8" w:rsidRDefault="00000000">
      <w:pPr>
        <w:keepNext/>
        <w:spacing w:before="280" w:after="120"/>
        <w:rPr>
          <w:color w:val="auto"/>
          <w:szCs w:val="26"/>
        </w:rPr>
      </w:pPr>
      <w:r w:rsidRPr="001C1AB8">
        <w:rPr>
          <w:b/>
          <w:color w:val="auto"/>
          <w:szCs w:val="26"/>
        </w:rPr>
        <w:t>3. DANH SÁCH TRUY VẤN API SDMX ĐÃ SỬ DỤNG</w:t>
      </w:r>
    </w:p>
    <w:p w14:paraId="693739E6" w14:textId="77777777" w:rsidR="00337DBD" w:rsidRPr="001C1AB8" w:rsidRDefault="00000000">
      <w:pPr>
        <w:spacing w:after="80" w:line="312" w:lineRule="auto"/>
        <w:jc w:val="both"/>
        <w:rPr>
          <w:color w:val="auto"/>
          <w:szCs w:val="26"/>
        </w:rPr>
      </w:pPr>
      <w:r w:rsidRPr="001C1AB8">
        <w:rPr>
          <w:color w:val="auto"/>
          <w:szCs w:val="26"/>
        </w:rPr>
        <w:t>Nhóm đã thiết lập các câu truy vấn API chuẩn SDMX để tải dữ liệu trực tiếp dưới dạng CSV (format=csvfilewithlabels):</w:t>
      </w:r>
    </w:p>
    <w:p w14:paraId="06B51FCC" w14:textId="77777777" w:rsidR="00337DBD" w:rsidRPr="001C1AB8" w:rsidRDefault="00000000">
      <w:pPr>
        <w:spacing w:before="80" w:after="40" w:line="312" w:lineRule="auto"/>
        <w:jc w:val="both"/>
        <w:rPr>
          <w:color w:val="auto"/>
          <w:szCs w:val="26"/>
        </w:rPr>
      </w:pPr>
      <w:r w:rsidRPr="001C1AB8">
        <w:rPr>
          <w:b/>
          <w:color w:val="auto"/>
          <w:szCs w:val="26"/>
        </w:rPr>
        <w:t>Truy vấn Chỉ tiêu 1 – Năng suất lao động (GDPHRS):</w:t>
      </w:r>
    </w:p>
    <w:p w14:paraId="6D919685" w14:textId="77777777" w:rsidR="00337DBD" w:rsidRPr="001C1AB8" w:rsidRDefault="00000000">
      <w:pPr>
        <w:spacing w:before="40" w:after="120"/>
        <w:ind w:left="283" w:right="283"/>
        <w:rPr>
          <w:color w:val="auto"/>
          <w:szCs w:val="26"/>
        </w:rPr>
      </w:pPr>
      <w:proofErr w:type="gramStart"/>
      <w:r w:rsidRPr="001C1AB8">
        <w:rPr>
          <w:rFonts w:ascii="Courier New" w:hAnsi="Courier New"/>
          <w:color w:val="auto"/>
          <w:szCs w:val="26"/>
        </w:rPr>
        <w:t>https://sdmx.oecd.org/public/rest/data/OECD.SDD.TPS,DSD_PDB@DF_PDB_LV,1.0/DEU+USA+KOR+JPN.A.GDPHRS..</w:t>
      </w:r>
      <w:proofErr w:type="gramEnd"/>
      <w:r w:rsidRPr="001C1AB8">
        <w:rPr>
          <w:rFonts w:ascii="Courier New" w:hAnsi="Courier New"/>
          <w:color w:val="auto"/>
          <w:szCs w:val="26"/>
        </w:rPr>
        <w:t>USD_PPP_H.V...?startPeriod=2005&amp;format=csvfilewithlabels</w:t>
      </w:r>
    </w:p>
    <w:p w14:paraId="05485C1D" w14:textId="77777777" w:rsidR="00337DBD" w:rsidRPr="001C1AB8" w:rsidRDefault="00000000">
      <w:pPr>
        <w:spacing w:before="80" w:after="40" w:line="312" w:lineRule="auto"/>
        <w:jc w:val="both"/>
        <w:rPr>
          <w:color w:val="auto"/>
          <w:szCs w:val="26"/>
        </w:rPr>
      </w:pPr>
      <w:r w:rsidRPr="001C1AB8">
        <w:rPr>
          <w:b/>
          <w:color w:val="auto"/>
          <w:szCs w:val="26"/>
        </w:rPr>
        <w:t>Truy vấn Chỉ tiêu 2 – Số giờ làm việc bình quân (AVG_ANN_HRS):</w:t>
      </w:r>
    </w:p>
    <w:p w14:paraId="44027850" w14:textId="77777777" w:rsidR="00337DBD" w:rsidRPr="001C1AB8" w:rsidRDefault="00000000">
      <w:pPr>
        <w:spacing w:before="40" w:after="120"/>
        <w:ind w:left="283" w:right="283"/>
        <w:rPr>
          <w:color w:val="auto"/>
          <w:szCs w:val="26"/>
        </w:rPr>
      </w:pPr>
      <w:proofErr w:type="gramStart"/>
      <w:r w:rsidRPr="001C1AB8">
        <w:rPr>
          <w:rFonts w:ascii="Courier New" w:hAnsi="Courier New"/>
          <w:color w:val="auto"/>
          <w:szCs w:val="26"/>
        </w:rPr>
        <w:t>https://sdmx.oecd.org/public/rest/data/OECD.ELS.SAE,DSD_HW@DF_AVG_ANN_HRS_WKD,1.0/DEU+USA+KOR+JPN.A._T....?</w:t>
      </w:r>
      <w:proofErr w:type="gramEnd"/>
      <w:r w:rsidRPr="001C1AB8">
        <w:rPr>
          <w:rFonts w:ascii="Courier New" w:hAnsi="Courier New"/>
          <w:color w:val="auto"/>
          <w:szCs w:val="26"/>
        </w:rPr>
        <w:t>startPeriod=2005&amp;format=csvfilewithlabels</w:t>
      </w:r>
    </w:p>
    <w:p w14:paraId="2DCE5C3F" w14:textId="77777777" w:rsidR="00337DBD" w:rsidRPr="001C1AB8" w:rsidRDefault="00000000">
      <w:pPr>
        <w:spacing w:before="80" w:after="40" w:line="312" w:lineRule="auto"/>
        <w:jc w:val="both"/>
        <w:rPr>
          <w:color w:val="auto"/>
          <w:szCs w:val="26"/>
        </w:rPr>
      </w:pPr>
      <w:r w:rsidRPr="001C1AB8">
        <w:rPr>
          <w:b/>
          <w:color w:val="auto"/>
          <w:szCs w:val="26"/>
        </w:rPr>
        <w:lastRenderedPageBreak/>
        <w:t>Truy vấn Chỉ tiêu 3 – Tiền lương bình quân hàng năm (AV_AN_WAGE):</w:t>
      </w:r>
    </w:p>
    <w:p w14:paraId="60B5A5CA" w14:textId="77777777" w:rsidR="00337DBD" w:rsidRPr="001C1AB8" w:rsidRDefault="00000000">
      <w:pPr>
        <w:spacing w:before="40" w:after="120"/>
        <w:ind w:left="283" w:right="283"/>
        <w:rPr>
          <w:color w:val="auto"/>
          <w:szCs w:val="26"/>
        </w:rPr>
      </w:pPr>
      <w:proofErr w:type="gramStart"/>
      <w:r w:rsidRPr="001C1AB8">
        <w:rPr>
          <w:rFonts w:ascii="Courier New" w:hAnsi="Courier New"/>
          <w:color w:val="auto"/>
          <w:szCs w:val="26"/>
        </w:rPr>
        <w:t>https://sdmx.oecd.org/public/rest/data/OECD.ELS.SAE,DSD_EARNINGS@AV_AN_WAGE,1.0/DEU+USA+KOR+JPN..</w:t>
      </w:r>
      <w:proofErr w:type="gramEnd"/>
      <w:r w:rsidRPr="001C1AB8">
        <w:rPr>
          <w:rFonts w:ascii="Courier New" w:hAnsi="Courier New"/>
          <w:color w:val="auto"/>
          <w:szCs w:val="26"/>
        </w:rPr>
        <w:t>USD_</w:t>
      </w:r>
      <w:proofErr w:type="gramStart"/>
      <w:r w:rsidRPr="001C1AB8">
        <w:rPr>
          <w:rFonts w:ascii="Courier New" w:hAnsi="Courier New"/>
          <w:color w:val="auto"/>
          <w:szCs w:val="26"/>
        </w:rPr>
        <w:t>PPP....?</w:t>
      </w:r>
      <w:proofErr w:type="gramEnd"/>
      <w:r w:rsidRPr="001C1AB8">
        <w:rPr>
          <w:rFonts w:ascii="Courier New" w:hAnsi="Courier New"/>
          <w:color w:val="auto"/>
          <w:szCs w:val="26"/>
        </w:rPr>
        <w:t>startPeriod=2005&amp;format=csvfilewithlabels</w:t>
      </w:r>
    </w:p>
    <w:p w14:paraId="33A62C79" w14:textId="77777777" w:rsidR="00337DBD" w:rsidRPr="001C1AB8" w:rsidRDefault="00000000">
      <w:pPr>
        <w:keepNext/>
        <w:spacing w:before="280" w:after="120"/>
        <w:rPr>
          <w:color w:val="auto"/>
          <w:szCs w:val="26"/>
        </w:rPr>
      </w:pPr>
      <w:r w:rsidRPr="001C1AB8">
        <w:rPr>
          <w:b/>
          <w:color w:val="auto"/>
          <w:szCs w:val="26"/>
        </w:rPr>
        <w:t>4. THỬ THÁCH KIỂM TRA CHÉO DỮ LIỆU (CROSS-CHECK VALIDATION)</w:t>
      </w:r>
    </w:p>
    <w:p w14:paraId="0904DBA0" w14:textId="77777777" w:rsidR="00337DBD" w:rsidRPr="001C1AB8" w:rsidRDefault="00000000">
      <w:pPr>
        <w:spacing w:after="80" w:line="312" w:lineRule="auto"/>
        <w:jc w:val="both"/>
        <w:rPr>
          <w:color w:val="auto"/>
          <w:szCs w:val="26"/>
        </w:rPr>
      </w:pPr>
      <w:r w:rsidRPr="001C1AB8">
        <w:rPr>
          <w:color w:val="auto"/>
          <w:szCs w:val="26"/>
        </w:rPr>
        <w:t>Thực hiện yêu cầu đối chiếu số liệu quan trọng với nguồn chính thức độc lập, nhóm đã chọn chỉ tiêu Số giờ làm việc bình quân hàng năm (2022/2023) để kiểm tra chéo giữa OECD và ILO (Tổ chức Lao động Quốc tế):</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1417"/>
        <w:gridCol w:w="1417"/>
        <w:gridCol w:w="1417"/>
        <w:gridCol w:w="1247"/>
        <w:gridCol w:w="3572"/>
      </w:tblGrid>
      <w:tr w:rsidR="001C1AB8" w:rsidRPr="001C1AB8" w14:paraId="1D26C118" w14:textId="77777777">
        <w:trPr>
          <w:jc w:val="center"/>
        </w:trPr>
        <w:tc>
          <w:tcPr>
            <w:tcW w:w="1417" w:type="dxa"/>
            <w:shd w:val="clear" w:color="auto" w:fill="003366"/>
            <w:tcMar>
              <w:top w:w="120" w:type="dxa"/>
              <w:left w:w="100" w:type="dxa"/>
              <w:bottom w:w="120" w:type="dxa"/>
              <w:right w:w="100" w:type="dxa"/>
            </w:tcMar>
          </w:tcPr>
          <w:p w14:paraId="1A6A4F69" w14:textId="77777777" w:rsidR="00337DBD" w:rsidRPr="001C1AB8" w:rsidRDefault="00000000">
            <w:pPr>
              <w:spacing w:before="40" w:after="40"/>
              <w:jc w:val="center"/>
              <w:rPr>
                <w:color w:val="auto"/>
                <w:szCs w:val="26"/>
              </w:rPr>
            </w:pPr>
            <w:r w:rsidRPr="001C1AB8">
              <w:rPr>
                <w:b/>
                <w:color w:val="auto"/>
                <w:szCs w:val="26"/>
              </w:rPr>
              <w:t>Quốc gia</w:t>
            </w:r>
          </w:p>
        </w:tc>
        <w:tc>
          <w:tcPr>
            <w:tcW w:w="1417" w:type="dxa"/>
            <w:shd w:val="clear" w:color="auto" w:fill="003366"/>
            <w:tcMar>
              <w:top w:w="120" w:type="dxa"/>
              <w:left w:w="100" w:type="dxa"/>
              <w:bottom w:w="120" w:type="dxa"/>
              <w:right w:w="100" w:type="dxa"/>
            </w:tcMar>
          </w:tcPr>
          <w:p w14:paraId="7B753127" w14:textId="77777777" w:rsidR="00337DBD" w:rsidRPr="001C1AB8" w:rsidRDefault="00000000">
            <w:pPr>
              <w:spacing w:before="40" w:after="40"/>
              <w:jc w:val="center"/>
              <w:rPr>
                <w:color w:val="auto"/>
                <w:szCs w:val="26"/>
              </w:rPr>
            </w:pPr>
            <w:r w:rsidRPr="001C1AB8">
              <w:rPr>
                <w:b/>
                <w:color w:val="auto"/>
                <w:szCs w:val="26"/>
              </w:rPr>
              <w:t>OECD (Giờ/năm)</w:t>
            </w:r>
          </w:p>
        </w:tc>
        <w:tc>
          <w:tcPr>
            <w:tcW w:w="1417" w:type="dxa"/>
            <w:shd w:val="clear" w:color="auto" w:fill="003366"/>
            <w:tcMar>
              <w:top w:w="120" w:type="dxa"/>
              <w:left w:w="100" w:type="dxa"/>
              <w:bottom w:w="120" w:type="dxa"/>
              <w:right w:w="100" w:type="dxa"/>
            </w:tcMar>
          </w:tcPr>
          <w:p w14:paraId="59EBA658" w14:textId="77777777" w:rsidR="00337DBD" w:rsidRPr="001C1AB8" w:rsidRDefault="00000000">
            <w:pPr>
              <w:spacing w:before="40" w:after="40"/>
              <w:jc w:val="center"/>
              <w:rPr>
                <w:color w:val="auto"/>
                <w:szCs w:val="26"/>
              </w:rPr>
            </w:pPr>
            <w:r w:rsidRPr="001C1AB8">
              <w:rPr>
                <w:b/>
                <w:color w:val="auto"/>
                <w:szCs w:val="26"/>
              </w:rPr>
              <w:t>ILOSTAT (Giờ/năm)</w:t>
            </w:r>
          </w:p>
        </w:tc>
        <w:tc>
          <w:tcPr>
            <w:tcW w:w="1247" w:type="dxa"/>
            <w:shd w:val="clear" w:color="auto" w:fill="003366"/>
            <w:tcMar>
              <w:top w:w="120" w:type="dxa"/>
              <w:left w:w="100" w:type="dxa"/>
              <w:bottom w:w="120" w:type="dxa"/>
              <w:right w:w="100" w:type="dxa"/>
            </w:tcMar>
          </w:tcPr>
          <w:p w14:paraId="40595D81" w14:textId="77777777" w:rsidR="00337DBD" w:rsidRPr="001C1AB8" w:rsidRDefault="00000000">
            <w:pPr>
              <w:spacing w:before="40" w:after="40"/>
              <w:jc w:val="center"/>
              <w:rPr>
                <w:color w:val="auto"/>
                <w:szCs w:val="26"/>
              </w:rPr>
            </w:pPr>
            <w:r w:rsidRPr="001C1AB8">
              <w:rPr>
                <w:b/>
                <w:color w:val="auto"/>
                <w:szCs w:val="26"/>
              </w:rPr>
              <w:t>Chênh lệch (%)</w:t>
            </w:r>
          </w:p>
        </w:tc>
        <w:tc>
          <w:tcPr>
            <w:tcW w:w="3572" w:type="dxa"/>
            <w:shd w:val="clear" w:color="auto" w:fill="003366"/>
            <w:tcMar>
              <w:top w:w="120" w:type="dxa"/>
              <w:left w:w="100" w:type="dxa"/>
              <w:bottom w:w="120" w:type="dxa"/>
              <w:right w:w="100" w:type="dxa"/>
            </w:tcMar>
          </w:tcPr>
          <w:p w14:paraId="3F64E80B" w14:textId="77777777" w:rsidR="00337DBD" w:rsidRPr="001C1AB8" w:rsidRDefault="00000000">
            <w:pPr>
              <w:spacing w:before="40" w:after="40"/>
              <w:jc w:val="center"/>
              <w:rPr>
                <w:color w:val="auto"/>
                <w:szCs w:val="26"/>
              </w:rPr>
            </w:pPr>
            <w:r w:rsidRPr="001C1AB8">
              <w:rPr>
                <w:b/>
                <w:color w:val="auto"/>
                <w:szCs w:val="26"/>
              </w:rPr>
              <w:t>Đánh giá &amp; Nguyên nhân chênh lệch</w:t>
            </w:r>
          </w:p>
        </w:tc>
      </w:tr>
      <w:tr w:rsidR="001C1AB8" w:rsidRPr="001C1AB8" w14:paraId="1F292E73" w14:textId="77777777">
        <w:trPr>
          <w:jc w:val="center"/>
        </w:trPr>
        <w:tc>
          <w:tcPr>
            <w:tcW w:w="1417" w:type="dxa"/>
            <w:shd w:val="clear" w:color="auto" w:fill="F4F6F9"/>
            <w:tcMar>
              <w:top w:w="100" w:type="dxa"/>
              <w:left w:w="100" w:type="dxa"/>
              <w:bottom w:w="100" w:type="dxa"/>
              <w:right w:w="100" w:type="dxa"/>
            </w:tcMar>
          </w:tcPr>
          <w:p w14:paraId="72CA7A0D" w14:textId="77777777" w:rsidR="00337DBD" w:rsidRPr="001C1AB8" w:rsidRDefault="00000000">
            <w:pPr>
              <w:spacing w:before="40" w:after="40"/>
              <w:jc w:val="center"/>
              <w:rPr>
                <w:color w:val="auto"/>
                <w:szCs w:val="26"/>
              </w:rPr>
            </w:pPr>
            <w:r w:rsidRPr="001C1AB8">
              <w:rPr>
                <w:color w:val="auto"/>
                <w:szCs w:val="26"/>
              </w:rPr>
              <w:t>Đức (DEU)</w:t>
            </w:r>
          </w:p>
        </w:tc>
        <w:tc>
          <w:tcPr>
            <w:tcW w:w="1417" w:type="dxa"/>
            <w:shd w:val="clear" w:color="auto" w:fill="F4F6F9"/>
            <w:tcMar>
              <w:top w:w="100" w:type="dxa"/>
              <w:left w:w="100" w:type="dxa"/>
              <w:bottom w:w="100" w:type="dxa"/>
              <w:right w:w="100" w:type="dxa"/>
            </w:tcMar>
          </w:tcPr>
          <w:p w14:paraId="5CB937BC" w14:textId="77777777" w:rsidR="00337DBD" w:rsidRPr="001C1AB8" w:rsidRDefault="00000000">
            <w:pPr>
              <w:spacing w:before="40" w:after="40"/>
              <w:jc w:val="center"/>
              <w:rPr>
                <w:color w:val="auto"/>
                <w:szCs w:val="26"/>
              </w:rPr>
            </w:pPr>
            <w:r w:rsidRPr="001C1AB8">
              <w:rPr>
                <w:color w:val="auto"/>
                <w:szCs w:val="26"/>
              </w:rPr>
              <w:t>1.341</w:t>
            </w:r>
          </w:p>
        </w:tc>
        <w:tc>
          <w:tcPr>
            <w:tcW w:w="1417" w:type="dxa"/>
            <w:shd w:val="clear" w:color="auto" w:fill="F4F6F9"/>
            <w:tcMar>
              <w:top w:w="100" w:type="dxa"/>
              <w:left w:w="100" w:type="dxa"/>
              <w:bottom w:w="100" w:type="dxa"/>
              <w:right w:w="100" w:type="dxa"/>
            </w:tcMar>
          </w:tcPr>
          <w:p w14:paraId="489C209B" w14:textId="77777777" w:rsidR="00337DBD" w:rsidRPr="001C1AB8" w:rsidRDefault="00000000">
            <w:pPr>
              <w:spacing w:before="40" w:after="40"/>
              <w:jc w:val="center"/>
              <w:rPr>
                <w:color w:val="auto"/>
                <w:szCs w:val="26"/>
              </w:rPr>
            </w:pPr>
            <w:r w:rsidRPr="001C1AB8">
              <w:rPr>
                <w:color w:val="auto"/>
                <w:szCs w:val="26"/>
              </w:rPr>
              <w:t>1.386</w:t>
            </w:r>
          </w:p>
        </w:tc>
        <w:tc>
          <w:tcPr>
            <w:tcW w:w="1247" w:type="dxa"/>
            <w:shd w:val="clear" w:color="auto" w:fill="F4F6F9"/>
            <w:tcMar>
              <w:top w:w="100" w:type="dxa"/>
              <w:left w:w="100" w:type="dxa"/>
              <w:bottom w:w="100" w:type="dxa"/>
              <w:right w:w="100" w:type="dxa"/>
            </w:tcMar>
          </w:tcPr>
          <w:p w14:paraId="289BB712" w14:textId="77777777" w:rsidR="00337DBD" w:rsidRPr="001C1AB8" w:rsidRDefault="00000000">
            <w:pPr>
              <w:spacing w:before="40" w:after="40"/>
              <w:jc w:val="center"/>
              <w:rPr>
                <w:color w:val="auto"/>
                <w:szCs w:val="26"/>
              </w:rPr>
            </w:pPr>
            <w:r w:rsidRPr="001C1AB8">
              <w:rPr>
                <w:color w:val="auto"/>
                <w:szCs w:val="26"/>
              </w:rPr>
              <w:t>+3.35%</w:t>
            </w:r>
          </w:p>
        </w:tc>
        <w:tc>
          <w:tcPr>
            <w:tcW w:w="3572" w:type="dxa"/>
            <w:shd w:val="clear" w:color="auto" w:fill="F4F6F9"/>
            <w:tcMar>
              <w:top w:w="100" w:type="dxa"/>
              <w:left w:w="100" w:type="dxa"/>
              <w:bottom w:w="100" w:type="dxa"/>
              <w:right w:w="100" w:type="dxa"/>
            </w:tcMar>
          </w:tcPr>
          <w:p w14:paraId="78CB026E" w14:textId="77777777" w:rsidR="00337DBD" w:rsidRPr="001C1AB8" w:rsidRDefault="00000000">
            <w:pPr>
              <w:spacing w:before="40" w:after="40"/>
              <w:rPr>
                <w:color w:val="auto"/>
                <w:szCs w:val="26"/>
              </w:rPr>
            </w:pPr>
            <w:r w:rsidRPr="001C1AB8">
              <w:rPr>
                <w:color w:val="auto"/>
                <w:szCs w:val="26"/>
              </w:rPr>
              <w:t>Số liệu tương đồng cao. Chênh lệch nhỏ do ILO điều chỉnh theo nhóm dân số lao động chính thức toàn phần.</w:t>
            </w:r>
          </w:p>
        </w:tc>
      </w:tr>
      <w:tr w:rsidR="001C1AB8" w:rsidRPr="001C1AB8" w14:paraId="49542270" w14:textId="77777777">
        <w:trPr>
          <w:jc w:val="center"/>
        </w:trPr>
        <w:tc>
          <w:tcPr>
            <w:tcW w:w="1417" w:type="dxa"/>
            <w:shd w:val="clear" w:color="auto" w:fill="FFFFFF"/>
            <w:tcMar>
              <w:top w:w="100" w:type="dxa"/>
              <w:left w:w="100" w:type="dxa"/>
              <w:bottom w:w="100" w:type="dxa"/>
              <w:right w:w="100" w:type="dxa"/>
            </w:tcMar>
          </w:tcPr>
          <w:p w14:paraId="09E7A841" w14:textId="77777777" w:rsidR="00337DBD" w:rsidRPr="001C1AB8" w:rsidRDefault="00000000">
            <w:pPr>
              <w:spacing w:before="40" w:after="40"/>
              <w:jc w:val="center"/>
              <w:rPr>
                <w:color w:val="auto"/>
                <w:szCs w:val="26"/>
              </w:rPr>
            </w:pPr>
            <w:r w:rsidRPr="001C1AB8">
              <w:rPr>
                <w:color w:val="auto"/>
                <w:szCs w:val="26"/>
              </w:rPr>
              <w:t xml:space="preserve">Hoa </w:t>
            </w:r>
            <w:proofErr w:type="spellStart"/>
            <w:r w:rsidRPr="001C1AB8">
              <w:rPr>
                <w:color w:val="auto"/>
                <w:szCs w:val="26"/>
              </w:rPr>
              <w:t>Kỳ</w:t>
            </w:r>
            <w:proofErr w:type="spellEnd"/>
            <w:r w:rsidRPr="001C1AB8">
              <w:rPr>
                <w:color w:val="auto"/>
                <w:szCs w:val="26"/>
              </w:rPr>
              <w:t xml:space="preserve"> (USA)</w:t>
            </w:r>
          </w:p>
        </w:tc>
        <w:tc>
          <w:tcPr>
            <w:tcW w:w="1417" w:type="dxa"/>
            <w:shd w:val="clear" w:color="auto" w:fill="FFFFFF"/>
            <w:tcMar>
              <w:top w:w="100" w:type="dxa"/>
              <w:left w:w="100" w:type="dxa"/>
              <w:bottom w:w="100" w:type="dxa"/>
              <w:right w:w="100" w:type="dxa"/>
            </w:tcMar>
          </w:tcPr>
          <w:p w14:paraId="172E7B1D" w14:textId="77777777" w:rsidR="00337DBD" w:rsidRPr="001C1AB8" w:rsidRDefault="00000000">
            <w:pPr>
              <w:spacing w:before="40" w:after="40"/>
              <w:jc w:val="center"/>
              <w:rPr>
                <w:color w:val="auto"/>
                <w:szCs w:val="26"/>
              </w:rPr>
            </w:pPr>
            <w:r w:rsidRPr="001C1AB8">
              <w:rPr>
                <w:color w:val="auto"/>
                <w:szCs w:val="26"/>
              </w:rPr>
              <w:t>1.811</w:t>
            </w:r>
          </w:p>
        </w:tc>
        <w:tc>
          <w:tcPr>
            <w:tcW w:w="1417" w:type="dxa"/>
            <w:shd w:val="clear" w:color="auto" w:fill="FFFFFF"/>
            <w:tcMar>
              <w:top w:w="100" w:type="dxa"/>
              <w:left w:w="100" w:type="dxa"/>
              <w:bottom w:w="100" w:type="dxa"/>
              <w:right w:w="100" w:type="dxa"/>
            </w:tcMar>
          </w:tcPr>
          <w:p w14:paraId="6D35D588" w14:textId="77777777" w:rsidR="00337DBD" w:rsidRPr="001C1AB8" w:rsidRDefault="00000000">
            <w:pPr>
              <w:spacing w:before="40" w:after="40"/>
              <w:jc w:val="center"/>
              <w:rPr>
                <w:color w:val="auto"/>
                <w:szCs w:val="26"/>
              </w:rPr>
            </w:pPr>
            <w:r w:rsidRPr="001C1AB8">
              <w:rPr>
                <w:color w:val="auto"/>
                <w:szCs w:val="26"/>
              </w:rPr>
              <w:t>1.810</w:t>
            </w:r>
          </w:p>
        </w:tc>
        <w:tc>
          <w:tcPr>
            <w:tcW w:w="1247" w:type="dxa"/>
            <w:shd w:val="clear" w:color="auto" w:fill="FFFFFF"/>
            <w:tcMar>
              <w:top w:w="100" w:type="dxa"/>
              <w:left w:w="100" w:type="dxa"/>
              <w:bottom w:w="100" w:type="dxa"/>
              <w:right w:w="100" w:type="dxa"/>
            </w:tcMar>
          </w:tcPr>
          <w:p w14:paraId="454DC5FB" w14:textId="77777777" w:rsidR="00337DBD" w:rsidRPr="001C1AB8" w:rsidRDefault="00000000">
            <w:pPr>
              <w:spacing w:before="40" w:after="40"/>
              <w:jc w:val="center"/>
              <w:rPr>
                <w:color w:val="auto"/>
                <w:szCs w:val="26"/>
              </w:rPr>
            </w:pPr>
            <w:r w:rsidRPr="001C1AB8">
              <w:rPr>
                <w:b/>
                <w:color w:val="auto"/>
                <w:szCs w:val="26"/>
              </w:rPr>
              <w:t>-0.05%</w:t>
            </w:r>
          </w:p>
        </w:tc>
        <w:tc>
          <w:tcPr>
            <w:tcW w:w="3572" w:type="dxa"/>
            <w:shd w:val="clear" w:color="auto" w:fill="FFFFFF"/>
            <w:tcMar>
              <w:top w:w="100" w:type="dxa"/>
              <w:left w:w="100" w:type="dxa"/>
              <w:bottom w:w="100" w:type="dxa"/>
              <w:right w:w="100" w:type="dxa"/>
            </w:tcMar>
          </w:tcPr>
          <w:p w14:paraId="53B10686" w14:textId="77777777" w:rsidR="00337DBD" w:rsidRPr="001C1AB8" w:rsidRDefault="00000000">
            <w:pPr>
              <w:spacing w:before="40" w:after="40"/>
              <w:rPr>
                <w:color w:val="auto"/>
                <w:szCs w:val="26"/>
              </w:rPr>
            </w:pPr>
            <w:r w:rsidRPr="001C1AB8">
              <w:rPr>
                <w:color w:val="auto"/>
                <w:szCs w:val="26"/>
              </w:rPr>
              <w:t>Trùng khớp hoàn toàn. Cả hai tổ chức đều sử dụng cùng nguồn Current Population Survey (CPS).</w:t>
            </w:r>
          </w:p>
        </w:tc>
      </w:tr>
      <w:tr w:rsidR="001C1AB8" w:rsidRPr="001C1AB8" w14:paraId="74B62D6F" w14:textId="77777777">
        <w:trPr>
          <w:jc w:val="center"/>
        </w:trPr>
        <w:tc>
          <w:tcPr>
            <w:tcW w:w="1417" w:type="dxa"/>
            <w:shd w:val="clear" w:color="auto" w:fill="F4F6F9"/>
            <w:tcMar>
              <w:top w:w="100" w:type="dxa"/>
              <w:left w:w="100" w:type="dxa"/>
              <w:bottom w:w="100" w:type="dxa"/>
              <w:right w:w="100" w:type="dxa"/>
            </w:tcMar>
          </w:tcPr>
          <w:p w14:paraId="3BBA01C6" w14:textId="77777777" w:rsidR="00337DBD" w:rsidRPr="001C1AB8" w:rsidRDefault="00000000">
            <w:pPr>
              <w:spacing w:before="40" w:after="40"/>
              <w:jc w:val="center"/>
              <w:rPr>
                <w:color w:val="auto"/>
                <w:szCs w:val="26"/>
              </w:rPr>
            </w:pPr>
            <w:proofErr w:type="spellStart"/>
            <w:r w:rsidRPr="001C1AB8">
              <w:rPr>
                <w:color w:val="auto"/>
                <w:szCs w:val="26"/>
              </w:rPr>
              <w:t>Hàn</w:t>
            </w:r>
            <w:proofErr w:type="spellEnd"/>
            <w:r w:rsidRPr="001C1AB8">
              <w:rPr>
                <w:color w:val="auto"/>
                <w:szCs w:val="26"/>
              </w:rPr>
              <w:t xml:space="preserve"> Quốc (KOR)</w:t>
            </w:r>
          </w:p>
        </w:tc>
        <w:tc>
          <w:tcPr>
            <w:tcW w:w="1417" w:type="dxa"/>
            <w:shd w:val="clear" w:color="auto" w:fill="F4F6F9"/>
            <w:tcMar>
              <w:top w:w="100" w:type="dxa"/>
              <w:left w:w="100" w:type="dxa"/>
              <w:bottom w:w="100" w:type="dxa"/>
              <w:right w:w="100" w:type="dxa"/>
            </w:tcMar>
          </w:tcPr>
          <w:p w14:paraId="69E2CFA9" w14:textId="77777777" w:rsidR="00337DBD" w:rsidRPr="001C1AB8" w:rsidRDefault="00000000">
            <w:pPr>
              <w:spacing w:before="40" w:after="40"/>
              <w:jc w:val="center"/>
              <w:rPr>
                <w:color w:val="auto"/>
                <w:szCs w:val="26"/>
              </w:rPr>
            </w:pPr>
            <w:r w:rsidRPr="001C1AB8">
              <w:rPr>
                <w:color w:val="auto"/>
                <w:szCs w:val="26"/>
              </w:rPr>
              <w:t>1.901</w:t>
            </w:r>
          </w:p>
        </w:tc>
        <w:tc>
          <w:tcPr>
            <w:tcW w:w="1417" w:type="dxa"/>
            <w:shd w:val="clear" w:color="auto" w:fill="F4F6F9"/>
            <w:tcMar>
              <w:top w:w="100" w:type="dxa"/>
              <w:left w:w="100" w:type="dxa"/>
              <w:bottom w:w="100" w:type="dxa"/>
              <w:right w:w="100" w:type="dxa"/>
            </w:tcMar>
          </w:tcPr>
          <w:p w14:paraId="3D457238" w14:textId="77777777" w:rsidR="00337DBD" w:rsidRPr="001C1AB8" w:rsidRDefault="00000000">
            <w:pPr>
              <w:spacing w:before="40" w:after="40"/>
              <w:jc w:val="center"/>
              <w:rPr>
                <w:color w:val="auto"/>
                <w:szCs w:val="26"/>
              </w:rPr>
            </w:pPr>
            <w:r w:rsidRPr="001C1AB8">
              <w:rPr>
                <w:color w:val="auto"/>
                <w:szCs w:val="26"/>
              </w:rPr>
              <w:t>1.915</w:t>
            </w:r>
          </w:p>
        </w:tc>
        <w:tc>
          <w:tcPr>
            <w:tcW w:w="1247" w:type="dxa"/>
            <w:shd w:val="clear" w:color="auto" w:fill="F4F6F9"/>
            <w:tcMar>
              <w:top w:w="100" w:type="dxa"/>
              <w:left w:w="100" w:type="dxa"/>
              <w:bottom w:w="100" w:type="dxa"/>
              <w:right w:w="100" w:type="dxa"/>
            </w:tcMar>
          </w:tcPr>
          <w:p w14:paraId="2C3B906F" w14:textId="77777777" w:rsidR="00337DBD" w:rsidRPr="001C1AB8" w:rsidRDefault="00000000">
            <w:pPr>
              <w:spacing w:before="40" w:after="40"/>
              <w:jc w:val="center"/>
              <w:rPr>
                <w:color w:val="auto"/>
                <w:szCs w:val="26"/>
              </w:rPr>
            </w:pPr>
            <w:r w:rsidRPr="001C1AB8">
              <w:rPr>
                <w:color w:val="auto"/>
                <w:szCs w:val="26"/>
              </w:rPr>
              <w:t>+0.78%</w:t>
            </w:r>
          </w:p>
        </w:tc>
        <w:tc>
          <w:tcPr>
            <w:tcW w:w="3572" w:type="dxa"/>
            <w:shd w:val="clear" w:color="auto" w:fill="F4F6F9"/>
            <w:tcMar>
              <w:top w:w="100" w:type="dxa"/>
              <w:left w:w="100" w:type="dxa"/>
              <w:bottom w:w="100" w:type="dxa"/>
              <w:right w:w="100" w:type="dxa"/>
            </w:tcMar>
          </w:tcPr>
          <w:p w14:paraId="0420ADBF" w14:textId="77777777" w:rsidR="00337DBD" w:rsidRPr="001C1AB8" w:rsidRDefault="00000000">
            <w:pPr>
              <w:spacing w:before="40" w:after="40"/>
              <w:rPr>
                <w:color w:val="auto"/>
                <w:szCs w:val="26"/>
              </w:rPr>
            </w:pPr>
            <w:r w:rsidRPr="001C1AB8">
              <w:rPr>
                <w:color w:val="auto"/>
                <w:szCs w:val="26"/>
              </w:rPr>
              <w:t>Tương đồng. Mức lệch nhẹ do quy cách tính lao động tự do và cơ sở mẫu điều tra.</w:t>
            </w:r>
          </w:p>
        </w:tc>
      </w:tr>
      <w:tr w:rsidR="001C1AB8" w:rsidRPr="001C1AB8" w14:paraId="1A667B71" w14:textId="77777777">
        <w:trPr>
          <w:jc w:val="center"/>
        </w:trPr>
        <w:tc>
          <w:tcPr>
            <w:tcW w:w="1417" w:type="dxa"/>
            <w:shd w:val="clear" w:color="auto" w:fill="FFFFFF"/>
            <w:tcMar>
              <w:top w:w="100" w:type="dxa"/>
              <w:left w:w="100" w:type="dxa"/>
              <w:bottom w:w="100" w:type="dxa"/>
              <w:right w:w="100" w:type="dxa"/>
            </w:tcMar>
          </w:tcPr>
          <w:p w14:paraId="0BF9EC3F" w14:textId="77777777" w:rsidR="00337DBD" w:rsidRPr="001C1AB8" w:rsidRDefault="00000000">
            <w:pPr>
              <w:spacing w:before="40" w:after="40"/>
              <w:jc w:val="center"/>
              <w:rPr>
                <w:color w:val="auto"/>
                <w:szCs w:val="26"/>
              </w:rPr>
            </w:pPr>
            <w:r w:rsidRPr="001C1AB8">
              <w:rPr>
                <w:color w:val="auto"/>
                <w:szCs w:val="26"/>
              </w:rPr>
              <w:t>Việt Nam (VNM)</w:t>
            </w:r>
          </w:p>
        </w:tc>
        <w:tc>
          <w:tcPr>
            <w:tcW w:w="1417" w:type="dxa"/>
            <w:shd w:val="clear" w:color="auto" w:fill="FFFFFF"/>
            <w:tcMar>
              <w:top w:w="100" w:type="dxa"/>
              <w:left w:w="100" w:type="dxa"/>
              <w:bottom w:w="100" w:type="dxa"/>
              <w:right w:w="100" w:type="dxa"/>
            </w:tcMar>
          </w:tcPr>
          <w:p w14:paraId="0DE8D62D" w14:textId="77777777" w:rsidR="00337DBD" w:rsidRPr="001C1AB8" w:rsidRDefault="00000000">
            <w:pPr>
              <w:spacing w:before="40" w:after="40"/>
              <w:jc w:val="center"/>
              <w:rPr>
                <w:color w:val="auto"/>
                <w:szCs w:val="26"/>
              </w:rPr>
            </w:pPr>
            <w:r w:rsidRPr="001C1AB8">
              <w:rPr>
                <w:color w:val="auto"/>
                <w:szCs w:val="26"/>
              </w:rPr>
              <w:t>Không có trong OECD</w:t>
            </w:r>
          </w:p>
        </w:tc>
        <w:tc>
          <w:tcPr>
            <w:tcW w:w="1417" w:type="dxa"/>
            <w:shd w:val="clear" w:color="auto" w:fill="FFFFFF"/>
            <w:tcMar>
              <w:top w:w="100" w:type="dxa"/>
              <w:left w:w="100" w:type="dxa"/>
              <w:bottom w:w="100" w:type="dxa"/>
              <w:right w:w="100" w:type="dxa"/>
            </w:tcMar>
          </w:tcPr>
          <w:p w14:paraId="386D330C" w14:textId="77777777" w:rsidR="00337DBD" w:rsidRPr="001C1AB8" w:rsidRDefault="00000000">
            <w:pPr>
              <w:spacing w:before="40" w:after="40"/>
              <w:jc w:val="center"/>
              <w:rPr>
                <w:color w:val="auto"/>
                <w:szCs w:val="26"/>
              </w:rPr>
            </w:pPr>
            <w:r w:rsidRPr="001C1AB8">
              <w:rPr>
                <w:color w:val="auto"/>
                <w:szCs w:val="26"/>
              </w:rPr>
              <w:t>2.160</w:t>
            </w:r>
          </w:p>
        </w:tc>
        <w:tc>
          <w:tcPr>
            <w:tcW w:w="1247" w:type="dxa"/>
            <w:shd w:val="clear" w:color="auto" w:fill="FFFFFF"/>
            <w:tcMar>
              <w:top w:w="100" w:type="dxa"/>
              <w:left w:w="100" w:type="dxa"/>
              <w:bottom w:w="100" w:type="dxa"/>
              <w:right w:w="100" w:type="dxa"/>
            </w:tcMar>
          </w:tcPr>
          <w:p w14:paraId="504C1DC3" w14:textId="77777777" w:rsidR="00337DBD" w:rsidRPr="001C1AB8" w:rsidRDefault="00000000">
            <w:pPr>
              <w:spacing w:before="40" w:after="40"/>
              <w:jc w:val="center"/>
              <w:rPr>
                <w:color w:val="auto"/>
                <w:szCs w:val="26"/>
              </w:rPr>
            </w:pPr>
            <w:r w:rsidRPr="001C1AB8">
              <w:rPr>
                <w:color w:val="auto"/>
                <w:szCs w:val="26"/>
              </w:rPr>
              <w:t>N/A</w:t>
            </w:r>
          </w:p>
        </w:tc>
        <w:tc>
          <w:tcPr>
            <w:tcW w:w="3572" w:type="dxa"/>
            <w:shd w:val="clear" w:color="auto" w:fill="FFFFFF"/>
            <w:tcMar>
              <w:top w:w="100" w:type="dxa"/>
              <w:left w:w="100" w:type="dxa"/>
              <w:bottom w:w="100" w:type="dxa"/>
              <w:right w:w="100" w:type="dxa"/>
            </w:tcMar>
          </w:tcPr>
          <w:p w14:paraId="131EA9D8" w14:textId="77777777" w:rsidR="00337DBD" w:rsidRPr="001C1AB8" w:rsidRDefault="00000000">
            <w:pPr>
              <w:spacing w:before="40" w:after="40"/>
              <w:rPr>
                <w:color w:val="auto"/>
                <w:szCs w:val="26"/>
              </w:rPr>
            </w:pPr>
            <w:r w:rsidRPr="001C1AB8">
              <w:rPr>
                <w:color w:val="auto"/>
                <w:szCs w:val="26"/>
              </w:rPr>
              <w:t>Dữ liệu ILOSTAT cho thấy người lao động Việt Nam làm việc nhiều hơn lao động Đức ~61% số giờ mỗi năm.</w:t>
            </w:r>
          </w:p>
        </w:tc>
      </w:tr>
    </w:tbl>
    <w:p w14:paraId="689A6BD3" w14:textId="77777777" w:rsidR="00337DBD" w:rsidRPr="001C1AB8" w:rsidRDefault="00337DBD">
      <w:pPr>
        <w:spacing w:after="80" w:line="312" w:lineRule="auto"/>
        <w:jc w:val="both"/>
        <w:rPr>
          <w:color w:val="auto"/>
          <w:szCs w:val="26"/>
        </w:rPr>
      </w:pPr>
    </w:p>
    <w:p w14:paraId="07276C53" w14:textId="77777777" w:rsidR="00337DBD" w:rsidRPr="001C1AB8" w:rsidRDefault="00000000">
      <w:pPr>
        <w:spacing w:after="80" w:line="312" w:lineRule="auto"/>
        <w:jc w:val="both"/>
        <w:rPr>
          <w:color w:val="auto"/>
          <w:szCs w:val="26"/>
        </w:rPr>
      </w:pPr>
      <w:r w:rsidRPr="001C1AB8">
        <w:rPr>
          <w:b/>
          <w:color w:val="auto"/>
          <w:szCs w:val="26"/>
        </w:rPr>
        <w:t xml:space="preserve">Kết luận kiểm tra chéo: </w:t>
      </w:r>
      <w:r w:rsidRPr="001C1AB8">
        <w:rPr>
          <w:color w:val="auto"/>
          <w:szCs w:val="26"/>
        </w:rPr>
        <w:t>Dữ liệu từ OECD đạt độ tin cậy chuẩn xác cao. Khác biệt nhỏ giữa các nguồn xuất phát từ phương pháp quy đổi lao động bán thời gian (Part-time) thành lao động tương đương toàn thời gian (Full-time Equivalent).</w:t>
      </w:r>
    </w:p>
    <w:p w14:paraId="0E736A7F" w14:textId="77777777" w:rsidR="00337DBD" w:rsidRPr="001C1AB8" w:rsidRDefault="00000000">
      <w:pPr>
        <w:keepNext/>
        <w:spacing w:before="280" w:after="120"/>
        <w:rPr>
          <w:color w:val="auto"/>
          <w:szCs w:val="26"/>
        </w:rPr>
      </w:pPr>
      <w:r w:rsidRPr="001C1AB8">
        <w:rPr>
          <w:b/>
          <w:color w:val="auto"/>
          <w:szCs w:val="26"/>
        </w:rPr>
        <w:lastRenderedPageBreak/>
        <w:t>5. PHÁT HIỆN “NGHỊCH LÝ DỮ LIỆU” &amp; CẢNH BÁO TƯƠNG QUAN</w:t>
      </w:r>
    </w:p>
    <w:p w14:paraId="7CC94268" w14:textId="77777777" w:rsidR="00337DBD" w:rsidRPr="001C1AB8" w:rsidRDefault="00000000">
      <w:pPr>
        <w:keepNext/>
        <w:spacing w:before="200" w:after="80"/>
        <w:rPr>
          <w:color w:val="auto"/>
          <w:szCs w:val="26"/>
        </w:rPr>
      </w:pPr>
      <w:r w:rsidRPr="001C1AB8">
        <w:rPr>
          <w:b/>
          <w:color w:val="auto"/>
          <w:szCs w:val="26"/>
        </w:rPr>
        <w:t>5.1. Phát hiện nghịch lý (Counterintuitive Finding)</w:t>
      </w:r>
    </w:p>
    <w:p w14:paraId="5005796E" w14:textId="77777777" w:rsidR="00337DBD" w:rsidRPr="001C1AB8" w:rsidRDefault="00000000">
      <w:pPr>
        <w:spacing w:after="80" w:line="312" w:lineRule="auto"/>
        <w:jc w:val="both"/>
        <w:rPr>
          <w:color w:val="auto"/>
          <w:szCs w:val="26"/>
        </w:rPr>
      </w:pPr>
      <w:r w:rsidRPr="001C1AB8">
        <w:rPr>
          <w:b/>
          <w:color w:val="auto"/>
          <w:szCs w:val="26"/>
        </w:rPr>
        <w:t xml:space="preserve">Nghịch lý “Càng làm nhiều giờ, năng suất càng thấp”: </w:t>
      </w:r>
      <w:r w:rsidRPr="001C1AB8">
        <w:rPr>
          <w:color w:val="auto"/>
          <w:szCs w:val="26"/>
        </w:rPr>
        <w:t>Dữ liệu chuỗi thời gian 2005–2023 chỉ ra một xu hướng nghịch biến rõ rệt giữa Số giờ làm việc bình quân và Năng suất GDP/giờ.</w:t>
      </w:r>
    </w:p>
    <w:p w14:paraId="7D104F4B" w14:textId="77777777" w:rsidR="00337DBD" w:rsidRPr="001C1AB8" w:rsidRDefault="00000000">
      <w:pPr>
        <w:spacing w:after="80" w:line="312" w:lineRule="auto"/>
        <w:jc w:val="both"/>
        <w:rPr>
          <w:color w:val="auto"/>
          <w:szCs w:val="26"/>
        </w:rPr>
      </w:pPr>
      <w:r w:rsidRPr="001C1AB8">
        <w:rPr>
          <w:b/>
          <w:color w:val="auto"/>
          <w:szCs w:val="26"/>
        </w:rPr>
        <w:t xml:space="preserve">Minh chứng định lượng: </w:t>
      </w:r>
      <w:r w:rsidRPr="001C1AB8">
        <w:rPr>
          <w:color w:val="auto"/>
          <w:szCs w:val="26"/>
        </w:rPr>
        <w:t xml:space="preserve">Người lao động Đức làm việc bình quân ~1.340 giờ/năm, nhưng tạo ra </w:t>
      </w:r>
      <w:r w:rsidRPr="001C1AB8">
        <w:rPr>
          <w:b/>
          <w:color w:val="auto"/>
          <w:szCs w:val="26"/>
        </w:rPr>
        <w:t>~87.5 USD PPP/giờ</w:t>
      </w:r>
      <w:r w:rsidRPr="001C1AB8">
        <w:rPr>
          <w:color w:val="auto"/>
          <w:szCs w:val="26"/>
        </w:rPr>
        <w:t xml:space="preserve">. Trong khi đó, người lao động Hàn Quốc làm việc ~1.900 giờ/năm (~30% nhiều hơn Đức), nhưng chỉ tạo ra </w:t>
      </w:r>
      <w:r w:rsidRPr="001C1AB8">
        <w:rPr>
          <w:b/>
          <w:color w:val="auto"/>
          <w:szCs w:val="26"/>
        </w:rPr>
        <w:t>~49.2 USD PPP/giờ</w:t>
      </w:r>
      <w:r w:rsidRPr="001C1AB8">
        <w:rPr>
          <w:color w:val="auto"/>
          <w:szCs w:val="26"/>
        </w:rPr>
        <w:t>.</w:t>
      </w:r>
    </w:p>
    <w:p w14:paraId="75BEE462" w14:textId="77777777" w:rsidR="00337DBD" w:rsidRPr="001C1AB8" w:rsidRDefault="00000000">
      <w:pPr>
        <w:spacing w:after="80" w:line="312" w:lineRule="auto"/>
        <w:jc w:val="both"/>
        <w:rPr>
          <w:color w:val="auto"/>
          <w:szCs w:val="26"/>
        </w:rPr>
      </w:pPr>
      <w:r w:rsidRPr="001C1AB8">
        <w:rPr>
          <w:b/>
          <w:color w:val="auto"/>
          <w:szCs w:val="26"/>
        </w:rPr>
        <w:t xml:space="preserve">Bức tranh mở rộng: </w:t>
      </w:r>
      <w:r w:rsidRPr="001C1AB8">
        <w:rPr>
          <w:color w:val="auto"/>
          <w:szCs w:val="26"/>
        </w:rPr>
        <w:t>Việc gia tăng số giờ lao động không kéo theo sự bứt phá tương ứng về quy mô tổng giá trị gia tăng, mà phản ánh mô hình tăng trưởng còn thâm dụng thời gian thay vì thâm dụng tri thức.</w:t>
      </w:r>
    </w:p>
    <w:p w14:paraId="374C726C" w14:textId="77777777" w:rsidR="00337DBD" w:rsidRPr="001C1AB8" w:rsidRDefault="00000000">
      <w:pPr>
        <w:keepNext/>
        <w:spacing w:before="200" w:after="80"/>
        <w:rPr>
          <w:color w:val="auto"/>
          <w:szCs w:val="26"/>
        </w:rPr>
      </w:pPr>
      <w:r w:rsidRPr="001C1AB8">
        <w:rPr>
          <w:b/>
          <w:color w:val="auto"/>
          <w:szCs w:val="26"/>
        </w:rPr>
        <w:t>5.2. Cảnh báo Tương quan vs. Nhân quả (Correlation ≠ Causation)</w:t>
      </w:r>
    </w:p>
    <w:p w14:paraId="0ACE6597" w14:textId="77777777" w:rsidR="00337DBD" w:rsidRPr="001C1AB8" w:rsidRDefault="00000000">
      <w:pPr>
        <w:spacing w:after="80" w:line="312" w:lineRule="auto"/>
        <w:jc w:val="both"/>
        <w:rPr>
          <w:color w:val="auto"/>
          <w:szCs w:val="26"/>
        </w:rPr>
      </w:pPr>
      <w:r w:rsidRPr="001C1AB8">
        <w:rPr>
          <w:b/>
          <w:color w:val="auto"/>
          <w:szCs w:val="26"/>
        </w:rPr>
        <w:t xml:space="preserve">Nhóm khẳng định: </w:t>
      </w:r>
      <w:r w:rsidRPr="001C1AB8">
        <w:rPr>
          <w:i/>
          <w:color w:val="auto"/>
          <w:szCs w:val="26"/>
        </w:rPr>
        <w:t>“Số giờ làm việc ít hơn KHÔNG PHẢI LÀ NGUYÊN NHÂN trực tiếp làm tăng năng suất”.</w:t>
      </w:r>
      <w:r w:rsidRPr="001C1AB8">
        <w:rPr>
          <w:color w:val="auto"/>
          <w:szCs w:val="26"/>
        </w:rPr>
        <w:t xml:space="preserve"> Tương quan nghịch giữa giờ làm và năng suất xuất hiện cùng nhau do sự hiện diện của các </w:t>
      </w:r>
      <w:r w:rsidRPr="001C1AB8">
        <w:rPr>
          <w:b/>
          <w:color w:val="auto"/>
          <w:szCs w:val="26"/>
        </w:rPr>
        <w:t>biến ẩn cấu trúc (Confounding Variables):</w:t>
      </w:r>
    </w:p>
    <w:p w14:paraId="2B1C08DB" w14:textId="77777777" w:rsidR="00337DBD" w:rsidRPr="001C1AB8" w:rsidRDefault="00000000">
      <w:pPr>
        <w:pStyle w:val="ListBullet"/>
        <w:spacing w:before="40" w:after="60" w:line="300" w:lineRule="auto"/>
        <w:rPr>
          <w:color w:val="auto"/>
          <w:szCs w:val="26"/>
        </w:rPr>
      </w:pPr>
      <w:r w:rsidRPr="001C1AB8">
        <w:rPr>
          <w:b/>
          <w:color w:val="auto"/>
          <w:szCs w:val="26"/>
        </w:rPr>
        <w:t xml:space="preserve">Tự động hóa &amp; Tỷ lệ đầu tư R&amp;D: </w:t>
      </w:r>
      <w:r w:rsidRPr="001C1AB8">
        <w:rPr>
          <w:color w:val="auto"/>
          <w:szCs w:val="26"/>
        </w:rPr>
        <w:t>Các nước có năng suất cao sở hữu mật độ robot, hạ tầng số và mức chi tiêu R&amp;D (% GDP) vượt trội.</w:t>
      </w:r>
    </w:p>
    <w:p w14:paraId="6D8C7978" w14:textId="77777777" w:rsidR="00337DBD" w:rsidRPr="001C1AB8" w:rsidRDefault="00000000">
      <w:pPr>
        <w:pStyle w:val="ListBullet"/>
        <w:spacing w:before="40" w:after="60" w:line="300" w:lineRule="auto"/>
        <w:rPr>
          <w:color w:val="auto"/>
          <w:szCs w:val="26"/>
        </w:rPr>
      </w:pPr>
      <w:r w:rsidRPr="001C1AB8">
        <w:rPr>
          <w:b/>
          <w:color w:val="auto"/>
          <w:szCs w:val="26"/>
        </w:rPr>
        <w:t xml:space="preserve">Tổ chức quản trị &amp; Quy trình lao động: </w:t>
      </w:r>
      <w:r w:rsidRPr="001C1AB8">
        <w:rPr>
          <w:color w:val="auto"/>
          <w:szCs w:val="26"/>
        </w:rPr>
        <w:t>Tối ưu hóa thời gian nhàn rỗi, giảm bớt thủ tục hành chính và số hóa quy trình vận hành.</w:t>
      </w:r>
    </w:p>
    <w:p w14:paraId="411CEE79" w14:textId="77777777" w:rsidR="00337DBD" w:rsidRPr="001C1AB8" w:rsidRDefault="00000000">
      <w:pPr>
        <w:pStyle w:val="ListBullet"/>
        <w:spacing w:before="40" w:after="60" w:line="300" w:lineRule="auto"/>
        <w:rPr>
          <w:color w:val="auto"/>
          <w:szCs w:val="26"/>
        </w:rPr>
      </w:pPr>
      <w:r w:rsidRPr="001C1AB8">
        <w:rPr>
          <w:b/>
          <w:color w:val="auto"/>
          <w:szCs w:val="26"/>
        </w:rPr>
        <w:t xml:space="preserve">Chuyển dịch cơ cấu ngành: </w:t>
      </w:r>
      <w:r w:rsidRPr="001C1AB8">
        <w:rPr>
          <w:color w:val="auto"/>
          <w:szCs w:val="26"/>
        </w:rPr>
        <w:t>Nền kinh tế dịch vụ giá trị gia tăng cao (tài chính, công nghệ) tạo ra GDP/giờ lớn hơn nhiều so với thâm dụng sản xuất thuần túy.</w:t>
      </w:r>
    </w:p>
    <w:p w14:paraId="0DF577CB" w14:textId="77777777" w:rsidR="00337DBD" w:rsidRPr="001C1AB8" w:rsidRDefault="00000000">
      <w:pPr>
        <w:keepNext/>
        <w:spacing w:before="280" w:after="120"/>
        <w:rPr>
          <w:color w:val="auto"/>
          <w:szCs w:val="26"/>
        </w:rPr>
      </w:pPr>
      <w:r w:rsidRPr="001C1AB8">
        <w:rPr>
          <w:b/>
          <w:color w:val="auto"/>
          <w:szCs w:val="26"/>
        </w:rPr>
        <w:t>6. HẠN CHẾ CỦA DỮ LIỆU (LIMITATIONS)</w:t>
      </w:r>
    </w:p>
    <w:p w14:paraId="1D016670" w14:textId="77777777" w:rsidR="00337DBD" w:rsidRPr="001C1AB8" w:rsidRDefault="00000000">
      <w:pPr>
        <w:pStyle w:val="ListBullet"/>
        <w:spacing w:before="40" w:after="60" w:line="300" w:lineRule="auto"/>
        <w:rPr>
          <w:color w:val="auto"/>
          <w:szCs w:val="26"/>
        </w:rPr>
      </w:pPr>
      <w:r w:rsidRPr="001C1AB8">
        <w:rPr>
          <w:b/>
          <w:color w:val="auto"/>
          <w:szCs w:val="26"/>
        </w:rPr>
        <w:t xml:space="preserve">Độ trễ công bố: </w:t>
      </w:r>
      <w:r w:rsidRPr="001C1AB8">
        <w:rPr>
          <w:color w:val="auto"/>
          <w:szCs w:val="26"/>
        </w:rPr>
        <w:t>Dữ liệu một số chỉ tiêu tài chính vĩ mô của OECD có độ trễ từ 1–2 năm so với thời điểm hiện tại.</w:t>
      </w:r>
    </w:p>
    <w:p w14:paraId="59C3994C" w14:textId="77777777" w:rsidR="00337DBD" w:rsidRPr="001C1AB8" w:rsidRDefault="00000000">
      <w:pPr>
        <w:pStyle w:val="ListBullet"/>
        <w:spacing w:before="40" w:after="60" w:line="300" w:lineRule="auto"/>
        <w:rPr>
          <w:color w:val="auto"/>
          <w:szCs w:val="26"/>
        </w:rPr>
      </w:pPr>
      <w:r w:rsidRPr="001C1AB8">
        <w:rPr>
          <w:b/>
          <w:color w:val="auto"/>
          <w:szCs w:val="26"/>
        </w:rPr>
        <w:t xml:space="preserve">Khác biệt phương pháp đo lường giữa các quốc gia: </w:t>
      </w:r>
      <w:r w:rsidRPr="001C1AB8">
        <w:rPr>
          <w:color w:val="auto"/>
          <w:szCs w:val="26"/>
        </w:rPr>
        <w:t>Mặc dù đã chuẩn hóa theo SDMX, cách tính số giờ làm việc thực tế giữa các nước vẫn có sự sai lệch nhỏ do tỷ trọng lao động phi chính thức và cách ghi nhận lao động bán thời gian.</w:t>
      </w:r>
    </w:p>
    <w:p w14:paraId="3FDCE4CE" w14:textId="77777777" w:rsidR="00337DBD" w:rsidRPr="001C1AB8" w:rsidRDefault="00000000">
      <w:pPr>
        <w:pStyle w:val="ListBullet"/>
        <w:spacing w:before="40" w:after="60" w:line="300" w:lineRule="auto"/>
        <w:rPr>
          <w:color w:val="auto"/>
          <w:szCs w:val="26"/>
        </w:rPr>
      </w:pPr>
      <w:r w:rsidRPr="001C1AB8">
        <w:rPr>
          <w:b/>
          <w:color w:val="auto"/>
          <w:szCs w:val="26"/>
        </w:rPr>
        <w:t xml:space="preserve">Chưa điều chỉnh các cú sốc phi kinh tế ngắn hạn: </w:t>
      </w:r>
      <w:r w:rsidRPr="001C1AB8">
        <w:rPr>
          <w:color w:val="auto"/>
          <w:szCs w:val="26"/>
        </w:rPr>
        <w:t>Chuỗi dữ liệu xuất hiện các điểm gãy (Structural Breaks) trong giai đoạn khủng hoảng COVID-19 (2020–2021) do chính sách phong tỏa và hỗ trợ việc làm tạm thời của từng chính phủ.</w:t>
      </w:r>
    </w:p>
    <w:p w14:paraId="184297C4" w14:textId="77777777" w:rsidR="00337DBD" w:rsidRPr="001C1AB8" w:rsidRDefault="00000000">
      <w:pPr>
        <w:keepNext/>
        <w:spacing w:before="280" w:after="120"/>
        <w:rPr>
          <w:color w:val="auto"/>
          <w:szCs w:val="26"/>
        </w:rPr>
      </w:pPr>
      <w:r w:rsidRPr="001C1AB8">
        <w:rPr>
          <w:b/>
          <w:color w:val="auto"/>
          <w:szCs w:val="26"/>
        </w:rPr>
        <w:t>7. BẢN KHAI BÁO SỬ DỤNG TRÍ TUỆ NHÂN TẠO (AI DECLARATION)</w:t>
      </w:r>
    </w:p>
    <w:p w14:paraId="4DC50761" w14:textId="77777777" w:rsidR="00337DBD" w:rsidRPr="001C1AB8" w:rsidRDefault="00000000">
      <w:pPr>
        <w:spacing w:after="80" w:line="312" w:lineRule="auto"/>
        <w:jc w:val="both"/>
        <w:rPr>
          <w:color w:val="auto"/>
          <w:szCs w:val="26"/>
        </w:rPr>
      </w:pPr>
      <w:r w:rsidRPr="001C1AB8">
        <w:rPr>
          <w:color w:val="auto"/>
          <w:szCs w:val="26"/>
        </w:rPr>
        <w:t>Thực hiện đúng quy định minh bạch học thuật:</w:t>
      </w:r>
    </w:p>
    <w:p w14:paraId="1AB8F187" w14:textId="77777777" w:rsidR="00337DBD" w:rsidRPr="001C1AB8" w:rsidRDefault="00000000">
      <w:pPr>
        <w:pStyle w:val="ListBullet"/>
        <w:spacing w:before="40" w:after="60" w:line="300" w:lineRule="auto"/>
        <w:rPr>
          <w:color w:val="auto"/>
          <w:szCs w:val="26"/>
        </w:rPr>
      </w:pPr>
      <w:r w:rsidRPr="001C1AB8">
        <w:rPr>
          <w:b/>
          <w:color w:val="auto"/>
          <w:szCs w:val="26"/>
        </w:rPr>
        <w:t xml:space="preserve">Công cụ AI hỗ trợ: </w:t>
      </w:r>
      <w:r w:rsidRPr="001C1AB8">
        <w:rPr>
          <w:color w:val="auto"/>
          <w:szCs w:val="26"/>
        </w:rPr>
        <w:t>Google Gemini / ChatGPT.</w:t>
      </w:r>
    </w:p>
    <w:p w14:paraId="441680FD" w14:textId="77777777" w:rsidR="00337DBD" w:rsidRPr="001C1AB8" w:rsidRDefault="00000000">
      <w:pPr>
        <w:pStyle w:val="ListBullet"/>
        <w:spacing w:before="40" w:after="60" w:line="300" w:lineRule="auto"/>
        <w:rPr>
          <w:color w:val="auto"/>
          <w:szCs w:val="26"/>
        </w:rPr>
      </w:pPr>
      <w:r w:rsidRPr="001C1AB8">
        <w:rPr>
          <w:b/>
          <w:color w:val="auto"/>
          <w:szCs w:val="26"/>
        </w:rPr>
        <w:lastRenderedPageBreak/>
        <w:t xml:space="preserve">Phạm vi hỗ trợ: </w:t>
      </w:r>
      <w:r w:rsidRPr="001C1AB8">
        <w:rPr>
          <w:color w:val="auto"/>
          <w:szCs w:val="26"/>
        </w:rPr>
        <w:t>(1) Đọc hiểu tài liệu cấu trúc SDMX API của OECD; (2) Hỗ trợ tối ưu hóa cú pháp Pandas/Python trong data_pipeline; (3) Gợi ý cấu trúc layout giao diện bài báo chí dữ liệu trên Streamlit.</w:t>
      </w:r>
    </w:p>
    <w:p w14:paraId="2E5F458D" w14:textId="77777777" w:rsidR="00337DBD" w:rsidRPr="001C1AB8" w:rsidRDefault="00000000">
      <w:pPr>
        <w:pStyle w:val="ListBullet"/>
        <w:spacing w:before="40" w:after="60" w:line="300" w:lineRule="auto"/>
        <w:rPr>
          <w:color w:val="auto"/>
          <w:szCs w:val="26"/>
        </w:rPr>
      </w:pPr>
      <w:r w:rsidRPr="001C1AB8">
        <w:rPr>
          <w:b/>
          <w:color w:val="auto"/>
          <w:szCs w:val="26"/>
        </w:rPr>
        <w:t xml:space="preserve">Cam kết trách nhiệm: </w:t>
      </w:r>
      <w:r w:rsidRPr="001C1AB8">
        <w:rPr>
          <w:color w:val="auto"/>
          <w:szCs w:val="26"/>
        </w:rPr>
        <w:t>AI không làm thay công việc tư duy. Toàn bộ câu hỏi nghiên cứu, việc xác minh tính chính xác của dữ liệu thô, kiểm tra chéo nguồn ngoài và logic phân tích kinh tế vĩ mô do 11 thành viên trong nhóm trực tiếp chịu trách nhiệm 100%.</w:t>
      </w:r>
    </w:p>
    <w:p w14:paraId="17FBEB52" w14:textId="77777777" w:rsidR="00337DBD" w:rsidRPr="001C1AB8" w:rsidRDefault="00000000">
      <w:pPr>
        <w:keepNext/>
        <w:spacing w:before="280" w:after="120"/>
        <w:rPr>
          <w:color w:val="auto"/>
          <w:szCs w:val="26"/>
        </w:rPr>
      </w:pPr>
      <w:r w:rsidRPr="001C1AB8">
        <w:rPr>
          <w:b/>
          <w:color w:val="auto"/>
          <w:szCs w:val="26"/>
        </w:rPr>
        <w:t>8. HƯỚNG DẪN TÁI TẠO KẾT QUẢ (REPRODUCIBILITY INSTRUCTIONS)</w:t>
      </w:r>
    </w:p>
    <w:p w14:paraId="367F6C00" w14:textId="77777777" w:rsidR="00337DBD" w:rsidRPr="001C1AB8" w:rsidRDefault="00000000">
      <w:pPr>
        <w:spacing w:before="60" w:after="60" w:line="300" w:lineRule="auto"/>
        <w:rPr>
          <w:color w:val="auto"/>
          <w:szCs w:val="26"/>
        </w:rPr>
      </w:pPr>
      <w:r w:rsidRPr="001C1AB8">
        <w:rPr>
          <w:b/>
          <w:color w:val="auto"/>
          <w:szCs w:val="26"/>
        </w:rPr>
        <w:t xml:space="preserve">Bước 1: Giải nén file nộp bài: </w:t>
      </w:r>
      <w:r w:rsidRPr="001C1AB8">
        <w:rPr>
          <w:color w:val="auto"/>
          <w:szCs w:val="26"/>
        </w:rPr>
        <w:t>Unzip file PACKAGE_NOP_BAI_NHOM.zip.</w:t>
      </w:r>
    </w:p>
    <w:p w14:paraId="515F1337" w14:textId="77777777" w:rsidR="00337DBD" w:rsidRPr="001C1AB8" w:rsidRDefault="00000000">
      <w:pPr>
        <w:spacing w:before="60" w:after="60" w:line="300" w:lineRule="auto"/>
        <w:rPr>
          <w:color w:val="auto"/>
          <w:szCs w:val="26"/>
        </w:rPr>
      </w:pPr>
      <w:r w:rsidRPr="001C1AB8">
        <w:rPr>
          <w:b/>
          <w:color w:val="auto"/>
          <w:szCs w:val="26"/>
        </w:rPr>
        <w:t xml:space="preserve">Bước 2: Cài đặt môi trường: </w:t>
      </w:r>
      <w:r w:rsidRPr="001C1AB8">
        <w:rPr>
          <w:color w:val="auto"/>
          <w:szCs w:val="26"/>
        </w:rPr>
        <w:t>Chạy lệnh: pip install -r 1_Web_App_Data_Journal/requirements.txt</w:t>
      </w:r>
    </w:p>
    <w:p w14:paraId="47710F4E" w14:textId="77777777" w:rsidR="00337DBD" w:rsidRPr="001C1AB8" w:rsidRDefault="00000000">
      <w:pPr>
        <w:spacing w:before="60" w:after="60" w:line="300" w:lineRule="auto"/>
        <w:rPr>
          <w:color w:val="auto"/>
          <w:szCs w:val="26"/>
        </w:rPr>
      </w:pPr>
      <w:r w:rsidRPr="001C1AB8">
        <w:rPr>
          <w:b/>
          <w:color w:val="auto"/>
          <w:szCs w:val="26"/>
        </w:rPr>
        <w:t xml:space="preserve">Bước 3: Kiểm thử Pipeline dữ liệu (Re-run Test): </w:t>
      </w:r>
      <w:r w:rsidRPr="001C1AB8">
        <w:rPr>
          <w:color w:val="auto"/>
          <w:szCs w:val="26"/>
        </w:rPr>
        <w:t>Mở 2_Code_and_Pipeline/oecd_api_pipeline.ipynb trên Jupyter Lab và chọn Kernel -&gt; Restart &amp; Run All. Code sẽ tự động gọi API SDMX, làm sạch dữ liệu và xuất file data/processed/oecd_productivity_clean.csv.</w:t>
      </w:r>
    </w:p>
    <w:p w14:paraId="5764F382" w14:textId="77777777" w:rsidR="00337DBD" w:rsidRPr="001C1AB8" w:rsidRDefault="00000000">
      <w:pPr>
        <w:spacing w:before="60" w:after="60" w:line="300" w:lineRule="auto"/>
        <w:rPr>
          <w:color w:val="auto"/>
          <w:szCs w:val="26"/>
        </w:rPr>
      </w:pPr>
      <w:r w:rsidRPr="001C1AB8">
        <w:rPr>
          <w:b/>
          <w:color w:val="auto"/>
          <w:szCs w:val="26"/>
        </w:rPr>
        <w:t xml:space="preserve">Bước 4: Khởi chạy Web App Tạp chí Dữ liệu: </w:t>
      </w:r>
      <w:r w:rsidRPr="001C1AB8">
        <w:rPr>
          <w:color w:val="auto"/>
          <w:szCs w:val="26"/>
        </w:rPr>
        <w:t>Chạy lệnh: streamlit run 1_Web_App_Data_Journal/app.py</w:t>
      </w:r>
    </w:p>
    <w:sectPr w:rsidR="00337DBD" w:rsidRPr="001C1AB8" w:rsidSect="0003461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8743C" w14:textId="77777777" w:rsidR="00B01A4C" w:rsidRDefault="00B01A4C">
      <w:pPr>
        <w:spacing w:after="0" w:line="240" w:lineRule="auto"/>
      </w:pPr>
      <w:r>
        <w:separator/>
      </w:r>
    </w:p>
  </w:endnote>
  <w:endnote w:type="continuationSeparator" w:id="0">
    <w:p w14:paraId="2B8D5522" w14:textId="77777777" w:rsidR="00B01A4C" w:rsidRDefault="00B0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114A" w14:textId="77777777" w:rsidR="00B01A4C" w:rsidRDefault="00B01A4C">
      <w:pPr>
        <w:spacing w:after="0" w:line="240" w:lineRule="auto"/>
      </w:pPr>
      <w:r>
        <w:separator/>
      </w:r>
    </w:p>
  </w:footnote>
  <w:footnote w:type="continuationSeparator" w:id="0">
    <w:p w14:paraId="7E827A6B" w14:textId="77777777" w:rsidR="00B01A4C" w:rsidRDefault="00B0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904185"/>
      <w:docPartObj>
        <w:docPartGallery w:val="Page Numbers (Top of Page)"/>
        <w:docPartUnique/>
      </w:docPartObj>
    </w:sdtPr>
    <w:sdtEndPr>
      <w:rPr>
        <w:noProof/>
      </w:rPr>
    </w:sdtEndPr>
    <w:sdtContent>
      <w:p w14:paraId="067C0A97" w14:textId="056368D6" w:rsidR="00F77C1B" w:rsidRDefault="00F77C1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38FF80" w14:textId="6D92C94F" w:rsidR="00337DBD" w:rsidRDefault="00337DB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915312">
    <w:abstractNumId w:val="8"/>
  </w:num>
  <w:num w:numId="2" w16cid:durableId="735590013">
    <w:abstractNumId w:val="6"/>
  </w:num>
  <w:num w:numId="3" w16cid:durableId="1731685670">
    <w:abstractNumId w:val="5"/>
  </w:num>
  <w:num w:numId="4" w16cid:durableId="594944165">
    <w:abstractNumId w:val="4"/>
  </w:num>
  <w:num w:numId="5" w16cid:durableId="1592154751">
    <w:abstractNumId w:val="7"/>
  </w:num>
  <w:num w:numId="6" w16cid:durableId="1934780672">
    <w:abstractNumId w:val="3"/>
  </w:num>
  <w:num w:numId="7" w16cid:durableId="1064719761">
    <w:abstractNumId w:val="2"/>
  </w:num>
  <w:num w:numId="8" w16cid:durableId="1177184603">
    <w:abstractNumId w:val="1"/>
  </w:num>
  <w:num w:numId="9" w16cid:durableId="50024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AB8"/>
    <w:rsid w:val="0029639D"/>
    <w:rsid w:val="00326F90"/>
    <w:rsid w:val="00337DBD"/>
    <w:rsid w:val="004E0374"/>
    <w:rsid w:val="00673D22"/>
    <w:rsid w:val="00AA1D8D"/>
    <w:rsid w:val="00B01A4C"/>
    <w:rsid w:val="00B47730"/>
    <w:rsid w:val="00CB0664"/>
    <w:rsid w:val="00F77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16B21"/>
  <w14:defaultImageDpi w14:val="300"/>
  <w15:docId w15:val="{7763A936-425C-4705-83A3-2A690CA15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Tram Dinh</cp:lastModifiedBy>
  <cp:revision>4</cp:revision>
  <dcterms:created xsi:type="dcterms:W3CDTF">2013-12-23T23:15:00Z</dcterms:created>
  <dcterms:modified xsi:type="dcterms:W3CDTF">2026-09-11T09:07:00Z</dcterms:modified>
  <cp:category/>
</cp:coreProperties>
</file>